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sz w:val="40"/>
        </w:rPr>
        <w:t>CSCI 5709: Advanced Web Services</w:t>
      </w:r>
    </w:p>
    <w:p>
      <w:pPr>
        <w:jc w:val="center"/>
      </w:pPr>
      <w:r>
        <w:rPr>
          <w:b/>
          <w:color w:val="2B5FD9"/>
          <w:sz w:val="30"/>
        </w:rPr>
        <w:t>Assignment 2 - RESTful API Design, Security, and Implementation</w:t>
      </w:r>
    </w:p>
    <w:p>
      <w:pPr>
        <w:jc w:val="center"/>
      </w:pPr>
      <w:r>
        <w:rPr>
          <w:sz w:val="26"/>
        </w:rPr>
        <w:t>Project: CampusCart - A Campus Buy-and-Sell Marketplace</w:t>
      </w:r>
    </w:p>
    <w:p>
      <w:pPr>
        <w:jc w:val="center"/>
      </w:pPr>
      <w:r>
        <w:rPr>
          <w:sz w:val="22"/>
        </w:rPr>
        <w:t>Student: Mahek Dilipbhai Shah</w:t>
      </w:r>
    </w:p>
    <w:p>
      <w:pPr>
        <w:jc w:val="center"/>
      </w:pPr>
      <w:r>
        <w:rPr>
          <w:sz w:val="22"/>
        </w:rPr>
        <w:t>Banner ID: B01043202</w:t>
      </w:r>
    </w:p>
    <w:p>
      <w:pPr>
        <w:jc w:val="center"/>
      </w:pPr>
      <w:r>
        <w:rPr>
          <w:sz w:val="22"/>
        </w:rPr>
        <w:t>Group: Group 8</w:t>
      </w:r>
    </w:p>
    <w:p>
      <w:pPr>
        <w:jc w:val="center"/>
      </w:pPr>
      <w:r>
        <w:rPr>
          <w:sz w:val="22"/>
        </w:rPr>
        <w:t>Date: June 27, 2026</w:t>
      </w:r>
    </w:p>
    <w:p>
      <w:pPr>
        <w:spacing w:before="800"/>
        <w:jc w:val="center"/>
      </w:pPr>
      <w:r>
        <w:rPr>
          <w:i/>
          <w:color w:val="555555"/>
          <w:sz w:val="19"/>
        </w:rPr>
        <w:t>This document was prepared individually and independently, per the assignment instructions, based on the core features defined in the Group 8 project proposal for CampusCart.</w:t>
      </w:r>
    </w:p>
    <w:p>
      <w:r>
        <w:br w:type="page"/>
      </w:r>
    </w:p>
    <w:p>
      <w:pPr>
        <w:pStyle w:val="Heading1"/>
        <w:spacing w:before="280" w:after="120"/>
      </w:pPr>
      <w:r>
        <w:rPr>
          <w:color w:val="2B5FD9"/>
        </w:rPr>
        <w:t>0. Introduction and Scope</w:t>
      </w:r>
    </w:p>
    <w:p>
      <w:pPr>
        <w:spacing w:after="120"/>
      </w:pPr>
      <w:r>
        <w:rPr>
          <w:b w:val="0"/>
          <w:i w:val="0"/>
          <w:color w:val="1A1A1A"/>
          <w:sz w:val="21"/>
        </w:rPr>
        <w:t>CampusCart is a campus-only buy-and-sell marketplace for university students, as defined in the Group 8 project proposal. This report designs and documents the RESTful API for three of CampusCart's core features, defines the security-related endpoints needed to protect them, sketches the underlying data models, and describes a working implementation of two endpoints from one of the three features.</w:t>
      </w:r>
    </w:p>
    <w:p>
      <w:pPr>
        <w:spacing w:after="40"/>
      </w:pPr>
      <w:r>
        <w:rPr>
          <w:b/>
          <w:i w:val="0"/>
          <w:color w:val="1A1A1A"/>
          <w:sz w:val="21"/>
        </w:rPr>
        <w:t>The three core features selected for this assignment are:</w:t>
      </w:r>
    </w:p>
    <w:p>
      <w:pPr>
        <w:pStyle w:val="ListBullet"/>
      </w:pPr>
      <w:r>
        <w:rPr>
          <w:sz w:val="21"/>
        </w:rPr>
        <w:t>Core Feature 2 - Product Listing Management (create, edit, delete, view listings)</w:t>
      </w:r>
    </w:p>
    <w:p>
      <w:pPr>
        <w:pStyle w:val="ListBullet"/>
      </w:pPr>
      <w:r>
        <w:rPr>
          <w:sz w:val="21"/>
        </w:rPr>
        <w:t>Core Feature 3 - Browse, Search &amp; Filter (public discovery of listings)</w:t>
      </w:r>
    </w:p>
    <w:p>
      <w:pPr>
        <w:pStyle w:val="ListBullet"/>
      </w:pPr>
      <w:r>
        <w:rPr>
          <w:sz w:val="21"/>
        </w:rPr>
        <w:t>Core Feature 4 - Favorite / Saved Listings (bookmarking listings for later)</w:t>
      </w:r>
    </w:p>
    <w:p>
      <w:pPr>
        <w:spacing w:after="120"/>
      </w:pPr>
      <w:r>
        <w:rPr>
          <w:b w:val="0"/>
          <w:i w:val="0"/>
          <w:color w:val="1A1A1A"/>
          <w:sz w:val="21"/>
        </w:rPr>
        <w:t>As instructed, user registration and login are documented separately under Section 2 (Security-Related Endpoints) rather than counted as core features.</w:t>
      </w:r>
    </w:p>
    <w:p>
      <w:pPr>
        <w:spacing w:after="120"/>
      </w:pPr>
      <w:r>
        <w:rPr>
          <w:b w:val="0"/>
          <w:i w:val="0"/>
          <w:color w:val="1A1A1A"/>
          <w:sz w:val="21"/>
        </w:rPr>
        <w:t>All endpoints below are prefixed with the API base path /api and assume JSON request/response bodies (Content-Type: application/json) unless otherwise noted.</w:t>
      </w:r>
    </w:p>
    <w:p>
      <w:r>
        <w:br w:type="page"/>
      </w:r>
    </w:p>
    <w:p>
      <w:pPr>
        <w:pStyle w:val="Heading1"/>
        <w:spacing w:before="280" w:after="120"/>
      </w:pPr>
      <w:r>
        <w:rPr>
          <w:color w:val="2B5FD9"/>
        </w:rPr>
        <w:t>1. Core Feature API Endpoints</w:t>
      </w:r>
    </w:p>
    <w:p>
      <w:pPr>
        <w:pStyle w:val="Heading2"/>
        <w:spacing w:before="280" w:after="120"/>
      </w:pPr>
      <w:r>
        <w:rPr>
          <w:color w:val="2B5FD9"/>
        </w:rPr>
        <w:t>1.1 Core Feature 2 - Product Listing Management</w:t>
      </w:r>
    </w:p>
    <w:p>
      <w:pPr>
        <w:spacing w:after="120"/>
      </w:pPr>
      <w:r>
        <w:rPr>
          <w:b w:val="0"/>
          <w:i w:val="0"/>
          <w:color w:val="1A1A1A"/>
          <w:sz w:val="21"/>
        </w:rPr>
        <w:t>Authenticated students can create, view, edit, and delete their own product listings. Each listing stores a title, description, price, category, condition, optional images, and a reference to the seller. This maps directly to the proposal's Core Feature 2.</w:t>
      </w:r>
    </w:p>
    <w:p>
      <w:pPr>
        <w:spacing w:before="200"/>
      </w:pPr>
      <w:r>
        <w:rPr>
          <w:b/>
          <w:color w:val="2B5FD9"/>
          <w:sz w:val="23"/>
        </w:rPr>
        <w:t>POST  /api/listings</w:t>
      </w:r>
      <w:r>
        <w:rPr>
          <w:b/>
          <w:color w:val="B00020"/>
          <w:sz w:val="18"/>
        </w:rPr>
        <w:t xml:space="preserve">   [REQUIRED ENDPOINT - IMPLEMENTED &amp; DEPLOYED]</w:t>
      </w:r>
    </w:p>
    <w:p>
      <w:pPr>
        <w:spacing w:after="80"/>
      </w:pPr>
      <w:r>
        <w:rPr>
          <w:b w:val="0"/>
          <w:i w:val="0"/>
          <w:color w:val="1A1A1A"/>
          <w:sz w:val="21"/>
        </w:rPr>
        <w:t>Create a new product listing. Only authenticated users with role 'student' or 'admin' may create listings.</w:t>
      </w:r>
    </w:p>
    <w:p>
      <w:pPr>
        <w:spacing w:after="80"/>
      </w:pPr>
      <w:r>
        <w:rPr>
          <w:b/>
        </w:rPr>
        <w:t xml:space="preserve">Authentication: </w:t>
      </w:r>
      <w:r>
        <w:t xml:space="preserve">Required - Bearer JWT in Authorization header    </w:t>
      </w:r>
      <w:r>
        <w:rPr>
          <w:b/>
        </w:rPr>
        <w:t xml:space="preserve">Authorization: </w:t>
      </w:r>
      <w:r>
        <w:t>Any authenticated student (role-based, not ownership-based, since this creates a new resource)</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title</w:t>
            </w:r>
          </w:p>
        </w:tc>
        <w:tc>
          <w:tcPr>
            <w:tcW w:type="dxa" w:w="2160"/>
          </w:tcPr>
          <w:p>
            <w:r>
              <w:t>String</w:t>
            </w:r>
          </w:p>
        </w:tc>
        <w:tc>
          <w:tcPr>
            <w:tcW w:type="dxa" w:w="2160"/>
          </w:tcPr>
          <w:p>
            <w:r>
              <w:t>Yes</w:t>
            </w:r>
          </w:p>
        </w:tc>
        <w:tc>
          <w:tcPr>
            <w:tcW w:type="dxa" w:w="2160"/>
          </w:tcPr>
          <w:p>
            <w:r>
              <w:t>1-120 characters</w:t>
            </w:r>
          </w:p>
        </w:tc>
      </w:tr>
      <w:tr>
        <w:tc>
          <w:tcPr>
            <w:tcW w:type="dxa" w:w="2160"/>
          </w:tcPr>
          <w:p>
            <w:r>
              <w:t>description</w:t>
            </w:r>
          </w:p>
        </w:tc>
        <w:tc>
          <w:tcPr>
            <w:tcW w:type="dxa" w:w="2160"/>
          </w:tcPr>
          <w:p>
            <w:r>
              <w:t>String</w:t>
            </w:r>
          </w:p>
        </w:tc>
        <w:tc>
          <w:tcPr>
            <w:tcW w:type="dxa" w:w="2160"/>
          </w:tcPr>
          <w:p>
            <w:r>
              <w:t>Yes</w:t>
            </w:r>
          </w:p>
        </w:tc>
        <w:tc>
          <w:tcPr>
            <w:tcW w:type="dxa" w:w="2160"/>
          </w:tcPr>
          <w:p>
            <w:r>
              <w:t>1-2000 characters</w:t>
            </w:r>
          </w:p>
        </w:tc>
      </w:tr>
      <w:tr>
        <w:tc>
          <w:tcPr>
            <w:tcW w:type="dxa" w:w="2160"/>
          </w:tcPr>
          <w:p>
            <w:r>
              <w:t>price</w:t>
            </w:r>
          </w:p>
        </w:tc>
        <w:tc>
          <w:tcPr>
            <w:tcW w:type="dxa" w:w="2160"/>
          </w:tcPr>
          <w:p>
            <w:r>
              <w:t>Number</w:t>
            </w:r>
          </w:p>
        </w:tc>
        <w:tc>
          <w:tcPr>
            <w:tcW w:type="dxa" w:w="2160"/>
          </w:tcPr>
          <w:p>
            <w:r>
              <w:t>Yes</w:t>
            </w:r>
          </w:p>
        </w:tc>
        <w:tc>
          <w:tcPr>
            <w:tcW w:type="dxa" w:w="2160"/>
          </w:tcPr>
          <w:p>
            <w:r>
              <w:t>&gt;= 0</w:t>
            </w:r>
          </w:p>
        </w:tc>
      </w:tr>
      <w:tr>
        <w:tc>
          <w:tcPr>
            <w:tcW w:type="dxa" w:w="2160"/>
          </w:tcPr>
          <w:p>
            <w:r>
              <w:t>category</w:t>
            </w:r>
          </w:p>
        </w:tc>
        <w:tc>
          <w:tcPr>
            <w:tcW w:type="dxa" w:w="2160"/>
          </w:tcPr>
          <w:p>
            <w:r>
              <w:t>String (enum)</w:t>
            </w:r>
          </w:p>
        </w:tc>
        <w:tc>
          <w:tcPr>
            <w:tcW w:type="dxa" w:w="2160"/>
          </w:tcPr>
          <w:p>
            <w:r>
              <w:t>Yes</w:t>
            </w:r>
          </w:p>
        </w:tc>
        <w:tc>
          <w:tcPr>
            <w:tcW w:type="dxa" w:w="2160"/>
          </w:tcPr>
          <w:p>
            <w:r>
              <w:t>Textbooks | Electronics | Furniture | Accessories | Other</w:t>
            </w:r>
          </w:p>
        </w:tc>
      </w:tr>
      <w:tr>
        <w:tc>
          <w:tcPr>
            <w:tcW w:type="dxa" w:w="2160"/>
          </w:tcPr>
          <w:p>
            <w:r>
              <w:t>condition</w:t>
            </w:r>
          </w:p>
        </w:tc>
        <w:tc>
          <w:tcPr>
            <w:tcW w:type="dxa" w:w="2160"/>
          </w:tcPr>
          <w:p>
            <w:r>
              <w:t>String (enum)</w:t>
            </w:r>
          </w:p>
        </w:tc>
        <w:tc>
          <w:tcPr>
            <w:tcW w:type="dxa" w:w="2160"/>
          </w:tcPr>
          <w:p>
            <w:r>
              <w:t>Yes</w:t>
            </w:r>
          </w:p>
        </w:tc>
        <w:tc>
          <w:tcPr>
            <w:tcW w:type="dxa" w:w="2160"/>
          </w:tcPr>
          <w:p>
            <w:r>
              <w:t>New | Like New | Good | Fair</w:t>
            </w:r>
          </w:p>
        </w:tc>
      </w:tr>
      <w:tr>
        <w:tc>
          <w:tcPr>
            <w:tcW w:type="dxa" w:w="2160"/>
          </w:tcPr>
          <w:p>
            <w:r>
              <w:t>images</w:t>
            </w:r>
          </w:p>
        </w:tc>
        <w:tc>
          <w:tcPr>
            <w:tcW w:type="dxa" w:w="2160"/>
          </w:tcPr>
          <w:p>
            <w:r>
              <w:t>Array&lt;String&gt;</w:t>
            </w:r>
          </w:p>
        </w:tc>
        <w:tc>
          <w:tcPr>
            <w:tcW w:type="dxa" w:w="2160"/>
          </w:tcPr>
          <w:p>
            <w:r>
              <w:t>No</w:t>
            </w:r>
          </w:p>
        </w:tc>
        <w:tc>
          <w:tcPr>
            <w:tcW w:type="dxa" w:w="2160"/>
          </w:tcPr>
          <w:p>
            <w:r>
              <w:t>Up to 6 image URLs</w:t>
            </w:r>
          </w:p>
        </w:tc>
      </w:tr>
    </w:tbl>
    <w:p/>
    <w:p>
      <w:pPr>
        <w:spacing w:after="40"/>
      </w:pPr>
      <w:r>
        <w:rPr>
          <w:b/>
          <w:i w:val="0"/>
          <w:color w:val="1A1A1A"/>
          <w:sz w:val="21"/>
        </w:rPr>
        <w:t>Success Response: 201 Created</w:t>
      </w:r>
    </w:p>
    <w:p>
      <w:pPr>
        <w:spacing w:after="120"/>
      </w:pPr>
      <w:r>
        <w:rPr>
          <w:rFonts w:ascii="Consolas" w:hAnsi="Consolas"/>
          <w:sz w:val="18"/>
        </w:rPr>
        <w:t>{</w:t>
        <w:br/>
        <w:t xml:space="preserve">  "listing": {</w:t>
        <w:br/>
        <w:t xml:space="preserve">    "_id": "665f1...",</w:t>
        <w:br/>
        <w:t xml:space="preserve">    "title": "Calculus: Early Transcendentals 8th Ed.",</w:t>
        <w:br/>
        <w:t xml:space="preserve">    "description": "Gently used, like new condition.",</w:t>
        <w:br/>
        <w:t xml:space="preserve">    "price": 45,</w:t>
        <w:br/>
        <w:t xml:space="preserve">    "category": "Textbooks",</w:t>
        <w:br/>
        <w:t xml:space="preserve">    "condition": "Like New",</w:t>
        <w:br/>
        <w:t xml:space="preserve">    "images": [],</w:t>
        <w:br/>
        <w:t xml:space="preserve">    "seller": "665f0...",</w:t>
        <w:br/>
        <w:t xml:space="preserve">    "status": "active",</w:t>
        <w:br/>
        <w:t xml:space="preserve">    "views": 0,</w:t>
        <w:br/>
        <w:t xml:space="preserve">    "createdAt": "2026-06-27T19:34:42.232Z"</w:t>
        <w:br/>
        <w:t xml:space="preserve">  }</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Missing/invalid field (e.g. blank title, negative price, invalid category)</w:t>
            </w:r>
          </w:p>
        </w:tc>
        <w:tc>
          <w:tcPr>
            <w:tcW w:type="dxa" w:w="2880"/>
          </w:tcPr>
          <w:p>
            <w:r>
              <w:t>{"error":"ValidationError","message":"One or more fields are invalid","details":[{"field":"price","message":"price must be a number &gt;= 0"}]}</w:t>
            </w:r>
          </w:p>
        </w:tc>
      </w:tr>
      <w:tr>
        <w:tc>
          <w:tcPr>
            <w:tcW w:type="dxa" w:w="2880"/>
          </w:tcPr>
          <w:p>
            <w:r>
              <w:t>401 Unauthorized</w:t>
            </w:r>
          </w:p>
        </w:tc>
        <w:tc>
          <w:tcPr>
            <w:tcW w:type="dxa" w:w="2880"/>
          </w:tcPr>
          <w:p>
            <w:r>
              <w:t>Missing or invalid JWT</w:t>
            </w:r>
          </w:p>
        </w:tc>
        <w:tc>
          <w:tcPr>
            <w:tcW w:type="dxa" w:w="2880"/>
          </w:tcPr>
          <w:p>
            <w:r>
              <w:t>{"error":"Unauthorized","message":"Missing or malformed Authorization header. Expected: Bearer &lt;token&gt;"}</w:t>
            </w:r>
          </w:p>
        </w:tc>
      </w:tr>
      <w:tr>
        <w:tc>
          <w:tcPr>
            <w:tcW w:type="dxa" w:w="2880"/>
          </w:tcPr>
          <w:p>
            <w:r>
              <w:t>403 Forbidden</w:t>
            </w:r>
          </w:p>
        </w:tc>
        <w:tc>
          <w:tcPr>
            <w:tcW w:type="dxa" w:w="2880"/>
          </w:tcPr>
          <w:p>
            <w:r>
              <w:t>Account suspended by an admin</w:t>
            </w:r>
          </w:p>
        </w:tc>
        <w:tc>
          <w:tcPr>
            <w:tcW w:type="dxa" w:w="2880"/>
          </w:tcPr>
          <w:p>
            <w:r>
              <w:t>{"error":"Forbidden","message":"This account has been suspended"}</w:t>
            </w:r>
          </w:p>
        </w:tc>
      </w:tr>
    </w:tbl>
    <w:p/>
    <w:p>
      <w:pPr>
        <w:spacing w:before="200"/>
      </w:pPr>
      <w:r>
        <w:rPr>
          <w:b/>
          <w:color w:val="2B5FD9"/>
          <w:sz w:val="23"/>
        </w:rPr>
        <w:t>GET  /api/listings/:id</w:t>
      </w:r>
    </w:p>
    <w:p>
      <w:pPr>
        <w:spacing w:after="80"/>
      </w:pPr>
      <w:r>
        <w:rPr>
          <w:b w:val="0"/>
          <w:i w:val="0"/>
          <w:color w:val="1A1A1A"/>
          <w:sz w:val="21"/>
        </w:rPr>
        <w:t>Retrieve a single listing by id, including seller's public profile fields. Increments the listing's view counter (supports Seller Dashboard view metrics).</w:t>
      </w:r>
    </w:p>
    <w:p>
      <w:pPr>
        <w:spacing w:after="80"/>
      </w:pPr>
      <w:r>
        <w:rPr>
          <w:b/>
        </w:rPr>
        <w:t xml:space="preserve">Authentication: </w:t>
      </w:r>
      <w:r>
        <w:t xml:space="preserve">Not required (public)    </w:t>
      </w:r>
      <w:r>
        <w:rPr>
          <w:b/>
        </w:rPr>
        <w:t xml:space="preserve">Authorization: </w:t>
      </w:r>
      <w:r>
        <w:t>N/A - read-only public resource</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id</w:t>
            </w:r>
          </w:p>
        </w:tc>
        <w:tc>
          <w:tcPr>
            <w:tcW w:type="dxa" w:w="2160"/>
          </w:tcPr>
          <w:p>
            <w:r>
              <w:t>ObjectId (path param)</w:t>
            </w:r>
          </w:p>
        </w:tc>
        <w:tc>
          <w:tcPr>
            <w:tcW w:type="dxa" w:w="2160"/>
          </w:tcPr>
          <w:p>
            <w:r>
              <w:t>Yes</w:t>
            </w:r>
          </w:p>
        </w:tc>
        <w:tc>
          <w:tcPr>
            <w:tcW w:type="dxa" w:w="2160"/>
          </w:tcPr>
          <w:p>
            <w:r>
              <w:t>Must be a valid 24-character Mongo ObjectId</w:t>
            </w:r>
          </w:p>
        </w:tc>
      </w:tr>
    </w:tbl>
    <w:p/>
    <w:p>
      <w:pPr>
        <w:spacing w:after="40"/>
      </w:pPr>
      <w:r>
        <w:rPr>
          <w:b/>
          <w:i w:val="0"/>
          <w:color w:val="1A1A1A"/>
          <w:sz w:val="21"/>
        </w:rPr>
        <w:t>Success Response: 200 OK</w:t>
      </w:r>
    </w:p>
    <w:p>
      <w:pPr>
        <w:spacing w:after="120"/>
      </w:pPr>
      <w:r>
        <w:rPr>
          <w:rFonts w:ascii="Consolas" w:hAnsi="Consolas"/>
          <w:sz w:val="18"/>
        </w:rPr>
        <w:t>{</w:t>
        <w:br/>
        <w:t xml:space="preserve">  "listing": {</w:t>
        <w:br/>
        <w:t xml:space="preserve">    "_id": "665f1...",</w:t>
        <w:br/>
        <w:t xml:space="preserve">    "title": "Calculus: Early Transcendentals 8th Ed.",</w:t>
        <w:br/>
        <w:t xml:space="preserve">    "price": 45,</w:t>
        <w:br/>
        <w:t xml:space="preserve">    "views": 12,</w:t>
        <w:br/>
        <w:t xml:space="preserve">    "seller": { "fullName": "Jane Smith", "universityEmail": "j.smith@dal.ca" }</w:t>
        <w:br/>
        <w:t xml:space="preserve">  }</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id is not a valid ObjectId</w:t>
            </w:r>
          </w:p>
        </w:tc>
        <w:tc>
          <w:tcPr>
            <w:tcW w:type="dxa" w:w="2880"/>
          </w:tcPr>
          <w:p>
            <w:r>
              <w:t>{"error":"ValidationError","message":"One or more fields are invalid","details":[{"field":"id","message":"Invalid listing id"}]}</w:t>
            </w:r>
          </w:p>
        </w:tc>
      </w:tr>
      <w:tr>
        <w:tc>
          <w:tcPr>
            <w:tcW w:type="dxa" w:w="2880"/>
          </w:tcPr>
          <w:p>
            <w:r>
              <w:t>404 Not Found</w:t>
            </w:r>
          </w:p>
        </w:tc>
        <w:tc>
          <w:tcPr>
            <w:tcW w:type="dxa" w:w="2880"/>
          </w:tcPr>
          <w:p>
            <w:r>
              <w:t>No listing exists with that id</w:t>
            </w:r>
          </w:p>
        </w:tc>
        <w:tc>
          <w:tcPr>
            <w:tcW w:type="dxa" w:w="2880"/>
          </w:tcPr>
          <w:p>
            <w:r>
              <w:t>{"error":"NotFound","message":"Listing not found"}</w:t>
            </w:r>
          </w:p>
        </w:tc>
      </w:tr>
    </w:tbl>
    <w:p/>
    <w:p>
      <w:pPr>
        <w:spacing w:before="200"/>
      </w:pPr>
      <w:r>
        <w:rPr>
          <w:b/>
          <w:color w:val="2B5FD9"/>
          <w:sz w:val="23"/>
        </w:rPr>
        <w:t>PUT  /api/listings/:id</w:t>
      </w:r>
    </w:p>
    <w:p>
      <w:pPr>
        <w:spacing w:after="80"/>
      </w:pPr>
      <w:r>
        <w:rPr>
          <w:b w:val="0"/>
          <w:i w:val="0"/>
          <w:color w:val="1A1A1A"/>
          <w:sz w:val="21"/>
        </w:rPr>
        <w:t>Edit an existing listing. Only the original seller (or an admin) may edit it. Demonstrates ownership-based access control (broken-access-control mitigation).</w:t>
      </w:r>
    </w:p>
    <w:p>
      <w:pPr>
        <w:spacing w:after="80"/>
      </w:pPr>
      <w:r>
        <w:rPr>
          <w:b/>
        </w:rPr>
        <w:t xml:space="preserve">Authentication: </w:t>
      </w:r>
      <w:r>
        <w:t xml:space="preserve">Required - Bearer JWT    </w:t>
      </w:r>
      <w:r>
        <w:rPr>
          <w:b/>
        </w:rPr>
        <w:t xml:space="preserve">Authorization: </w:t>
      </w:r>
      <w:r>
        <w:t>Owner of the listing OR admin role</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title</w:t>
            </w:r>
          </w:p>
        </w:tc>
        <w:tc>
          <w:tcPr>
            <w:tcW w:type="dxa" w:w="2160"/>
          </w:tcPr>
          <w:p>
            <w:r>
              <w:t>String</w:t>
            </w:r>
          </w:p>
        </w:tc>
        <w:tc>
          <w:tcPr>
            <w:tcW w:type="dxa" w:w="2160"/>
          </w:tcPr>
          <w:p>
            <w:r>
              <w:t>No</w:t>
            </w:r>
          </w:p>
        </w:tc>
        <w:tc>
          <w:tcPr>
            <w:tcW w:type="dxa" w:w="2160"/>
          </w:tcPr>
          <w:p>
            <w:r>
              <w:t>1-120 characters</w:t>
            </w:r>
          </w:p>
        </w:tc>
      </w:tr>
      <w:tr>
        <w:tc>
          <w:tcPr>
            <w:tcW w:type="dxa" w:w="2160"/>
          </w:tcPr>
          <w:p>
            <w:r>
              <w:t>description</w:t>
            </w:r>
          </w:p>
        </w:tc>
        <w:tc>
          <w:tcPr>
            <w:tcW w:type="dxa" w:w="2160"/>
          </w:tcPr>
          <w:p>
            <w:r>
              <w:t>String</w:t>
            </w:r>
          </w:p>
        </w:tc>
        <w:tc>
          <w:tcPr>
            <w:tcW w:type="dxa" w:w="2160"/>
          </w:tcPr>
          <w:p>
            <w:r>
              <w:t>No</w:t>
            </w:r>
          </w:p>
        </w:tc>
        <w:tc>
          <w:tcPr>
            <w:tcW w:type="dxa" w:w="2160"/>
          </w:tcPr>
          <w:p>
            <w:r>
              <w:t>1-2000 characters</w:t>
            </w:r>
          </w:p>
        </w:tc>
      </w:tr>
      <w:tr>
        <w:tc>
          <w:tcPr>
            <w:tcW w:type="dxa" w:w="2160"/>
          </w:tcPr>
          <w:p>
            <w:r>
              <w:t>price</w:t>
            </w:r>
          </w:p>
        </w:tc>
        <w:tc>
          <w:tcPr>
            <w:tcW w:type="dxa" w:w="2160"/>
          </w:tcPr>
          <w:p>
            <w:r>
              <w:t>Number</w:t>
            </w:r>
          </w:p>
        </w:tc>
        <w:tc>
          <w:tcPr>
            <w:tcW w:type="dxa" w:w="2160"/>
          </w:tcPr>
          <w:p>
            <w:r>
              <w:t>No</w:t>
            </w:r>
          </w:p>
        </w:tc>
        <w:tc>
          <w:tcPr>
            <w:tcW w:type="dxa" w:w="2160"/>
          </w:tcPr>
          <w:p>
            <w:r>
              <w:t>&gt;= 0</w:t>
            </w:r>
          </w:p>
        </w:tc>
      </w:tr>
      <w:tr>
        <w:tc>
          <w:tcPr>
            <w:tcW w:type="dxa" w:w="2160"/>
          </w:tcPr>
          <w:p>
            <w:r>
              <w:t>category</w:t>
            </w:r>
          </w:p>
        </w:tc>
        <w:tc>
          <w:tcPr>
            <w:tcW w:type="dxa" w:w="2160"/>
          </w:tcPr>
          <w:p>
            <w:r>
              <w:t>String (enum)</w:t>
            </w:r>
          </w:p>
        </w:tc>
        <w:tc>
          <w:tcPr>
            <w:tcW w:type="dxa" w:w="2160"/>
          </w:tcPr>
          <w:p>
            <w:r>
              <w:t>No</w:t>
            </w:r>
          </w:p>
        </w:tc>
        <w:tc>
          <w:tcPr>
            <w:tcW w:type="dxa" w:w="2160"/>
          </w:tcPr>
          <w:p>
            <w:r>
              <w:t>See Core Feature 2 categories</w:t>
            </w:r>
          </w:p>
        </w:tc>
      </w:tr>
      <w:tr>
        <w:tc>
          <w:tcPr>
            <w:tcW w:type="dxa" w:w="2160"/>
          </w:tcPr>
          <w:p>
            <w:r>
              <w:t>condition</w:t>
            </w:r>
          </w:p>
        </w:tc>
        <w:tc>
          <w:tcPr>
            <w:tcW w:type="dxa" w:w="2160"/>
          </w:tcPr>
          <w:p>
            <w:r>
              <w:t>String (enum)</w:t>
            </w:r>
          </w:p>
        </w:tc>
        <w:tc>
          <w:tcPr>
            <w:tcW w:type="dxa" w:w="2160"/>
          </w:tcPr>
          <w:p>
            <w:r>
              <w:t>No</w:t>
            </w:r>
          </w:p>
        </w:tc>
        <w:tc>
          <w:tcPr>
            <w:tcW w:type="dxa" w:w="2160"/>
          </w:tcPr>
          <w:p>
            <w:r>
              <w:t>New | Like New | Good | Fair</w:t>
            </w:r>
          </w:p>
        </w:tc>
      </w:tr>
      <w:tr>
        <w:tc>
          <w:tcPr>
            <w:tcW w:type="dxa" w:w="2160"/>
          </w:tcPr>
          <w:p>
            <w:r>
              <w:t>status</w:t>
            </w:r>
          </w:p>
        </w:tc>
        <w:tc>
          <w:tcPr>
            <w:tcW w:type="dxa" w:w="2160"/>
          </w:tcPr>
          <w:p>
            <w:r>
              <w:t>String (enum)</w:t>
            </w:r>
          </w:p>
        </w:tc>
        <w:tc>
          <w:tcPr>
            <w:tcW w:type="dxa" w:w="2160"/>
          </w:tcPr>
          <w:p>
            <w:r>
              <w:t>No</w:t>
            </w:r>
          </w:p>
        </w:tc>
        <w:tc>
          <w:tcPr>
            <w:tcW w:type="dxa" w:w="2160"/>
          </w:tcPr>
          <w:p>
            <w:r>
              <w:t>active | sold | flagged | removed</w:t>
            </w:r>
          </w:p>
        </w:tc>
      </w:tr>
    </w:tbl>
    <w:p/>
    <w:p>
      <w:pPr>
        <w:spacing w:after="40"/>
      </w:pPr>
      <w:r>
        <w:rPr>
          <w:b/>
          <w:i w:val="0"/>
          <w:color w:val="1A1A1A"/>
          <w:sz w:val="21"/>
        </w:rPr>
        <w:t>Success Response: 200 OK</w:t>
      </w:r>
    </w:p>
    <w:p>
      <w:pPr>
        <w:spacing w:after="120"/>
      </w:pPr>
      <w:r>
        <w:rPr>
          <w:rFonts w:ascii="Consolas" w:hAnsi="Consolas"/>
          <w:sz w:val="18"/>
        </w:rPr>
        <w:t>{</w:t>
        <w:br/>
        <w:t xml:space="preserve">  "listing": { "_id": "665f1...", "title": "Updated title", "price": 40, "status": "sold" }</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401 Unauthorized</w:t>
            </w:r>
          </w:p>
        </w:tc>
        <w:tc>
          <w:tcPr>
            <w:tcW w:type="dxa" w:w="2880"/>
          </w:tcPr>
          <w:p>
            <w:r>
              <w:t>Missing/invalid JWT</w:t>
            </w:r>
          </w:p>
        </w:tc>
        <w:tc>
          <w:tcPr>
            <w:tcW w:type="dxa" w:w="2880"/>
          </w:tcPr>
          <w:p>
            <w:r>
              <w:t>{"error":"Unauthorized","message":"Invalid JWT"}</w:t>
            </w:r>
          </w:p>
        </w:tc>
      </w:tr>
      <w:tr>
        <w:tc>
          <w:tcPr>
            <w:tcW w:type="dxa" w:w="2880"/>
          </w:tcPr>
          <w:p>
            <w:r>
              <w:t>403 Forbidden</w:t>
            </w:r>
          </w:p>
        </w:tc>
        <w:tc>
          <w:tcPr>
            <w:tcW w:type="dxa" w:w="2880"/>
          </w:tcPr>
          <w:p>
            <w:r>
              <w:t>Authenticated user does not own this listing</w:t>
            </w:r>
          </w:p>
        </w:tc>
        <w:tc>
          <w:tcPr>
            <w:tcW w:type="dxa" w:w="2880"/>
          </w:tcPr>
          <w:p>
            <w:r>
              <w:t>{"error":"Forbidden","message":"You can only edit your own listings"}</w:t>
            </w:r>
          </w:p>
        </w:tc>
      </w:tr>
      <w:tr>
        <w:tc>
          <w:tcPr>
            <w:tcW w:type="dxa" w:w="2880"/>
          </w:tcPr>
          <w:p>
            <w:r>
              <w:t>404 Not Found</w:t>
            </w:r>
          </w:p>
        </w:tc>
        <w:tc>
          <w:tcPr>
            <w:tcW w:type="dxa" w:w="2880"/>
          </w:tcPr>
          <w:p>
            <w:r>
              <w:t>Listing id does not exist</w:t>
            </w:r>
          </w:p>
        </w:tc>
        <w:tc>
          <w:tcPr>
            <w:tcW w:type="dxa" w:w="2880"/>
          </w:tcPr>
          <w:p>
            <w:r>
              <w:t>{"error":"NotFound","message":"Listing not found"}</w:t>
            </w:r>
          </w:p>
        </w:tc>
      </w:tr>
    </w:tbl>
    <w:p/>
    <w:p>
      <w:pPr>
        <w:spacing w:before="200"/>
      </w:pPr>
      <w:r>
        <w:rPr>
          <w:b/>
          <w:color w:val="2B5FD9"/>
          <w:sz w:val="23"/>
        </w:rPr>
        <w:t>DELETE  /api/listings/:id</w:t>
      </w:r>
    </w:p>
    <w:p>
      <w:pPr>
        <w:spacing w:after="80"/>
      </w:pPr>
      <w:r>
        <w:rPr>
          <w:b w:val="0"/>
          <w:i w:val="0"/>
          <w:color w:val="1A1A1A"/>
          <w:sz w:val="21"/>
        </w:rPr>
        <w:t>Permanently delete a listing. Only the original seller (or an admin) may delete it.</w:t>
      </w:r>
    </w:p>
    <w:p>
      <w:pPr>
        <w:spacing w:after="80"/>
      </w:pPr>
      <w:r>
        <w:rPr>
          <w:b/>
        </w:rPr>
        <w:t xml:space="preserve">Authentication: </w:t>
      </w:r>
      <w:r>
        <w:t xml:space="preserve">Required - Bearer JWT    </w:t>
      </w:r>
      <w:r>
        <w:rPr>
          <w:b/>
        </w:rPr>
        <w:t xml:space="preserve">Authorization: </w:t>
      </w:r>
      <w:r>
        <w:t>Owner of the listing OR admin role</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id</w:t>
            </w:r>
          </w:p>
        </w:tc>
        <w:tc>
          <w:tcPr>
            <w:tcW w:type="dxa" w:w="2160"/>
          </w:tcPr>
          <w:p>
            <w:r>
              <w:t>ObjectId (path param)</w:t>
            </w:r>
          </w:p>
        </w:tc>
        <w:tc>
          <w:tcPr>
            <w:tcW w:type="dxa" w:w="2160"/>
          </w:tcPr>
          <w:p>
            <w:r>
              <w:t>Yes</w:t>
            </w:r>
          </w:p>
        </w:tc>
        <w:tc>
          <w:tcPr>
            <w:tcW w:type="dxa" w:w="2160"/>
          </w:tcPr>
          <w:p>
            <w:r/>
          </w:p>
        </w:tc>
      </w:tr>
    </w:tbl>
    <w:p/>
    <w:p>
      <w:pPr>
        <w:spacing w:after="40"/>
      </w:pPr>
      <w:r>
        <w:rPr>
          <w:b/>
          <w:i w:val="0"/>
          <w:color w:val="1A1A1A"/>
          <w:sz w:val="21"/>
        </w:rPr>
        <w:t>Success Response: 200 OK</w:t>
      </w:r>
    </w:p>
    <w:p>
      <w:pPr>
        <w:spacing w:after="120"/>
      </w:pPr>
      <w:r>
        <w:rPr>
          <w:rFonts w:ascii="Consolas" w:hAnsi="Consolas"/>
          <w:sz w:val="18"/>
        </w:rPr>
        <w:t>{ "message": "Listing deleted successfully"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401 Unauthorized</w:t>
            </w:r>
          </w:p>
        </w:tc>
        <w:tc>
          <w:tcPr>
            <w:tcW w:type="dxa" w:w="2880"/>
          </w:tcPr>
          <w:p>
            <w:r>
              <w:t>Missing/invalid JWT</w:t>
            </w:r>
          </w:p>
        </w:tc>
        <w:tc>
          <w:tcPr>
            <w:tcW w:type="dxa" w:w="2880"/>
          </w:tcPr>
          <w:p>
            <w:r>
              <w:t>{"error":"Unauthorized","message":"Invalid JWT"}</w:t>
            </w:r>
          </w:p>
        </w:tc>
      </w:tr>
      <w:tr>
        <w:tc>
          <w:tcPr>
            <w:tcW w:type="dxa" w:w="2880"/>
          </w:tcPr>
          <w:p>
            <w:r>
              <w:t>403 Forbidden</w:t>
            </w:r>
          </w:p>
        </w:tc>
        <w:tc>
          <w:tcPr>
            <w:tcW w:type="dxa" w:w="2880"/>
          </w:tcPr>
          <w:p>
            <w:r>
              <w:t>Authenticated user does not own this listing</w:t>
            </w:r>
          </w:p>
        </w:tc>
        <w:tc>
          <w:tcPr>
            <w:tcW w:type="dxa" w:w="2880"/>
          </w:tcPr>
          <w:p>
            <w:r>
              <w:t>{"error":"Forbidden","message":"You can only delete your own listings"}</w:t>
            </w:r>
          </w:p>
        </w:tc>
      </w:tr>
      <w:tr>
        <w:tc>
          <w:tcPr>
            <w:tcW w:type="dxa" w:w="2880"/>
          </w:tcPr>
          <w:p>
            <w:r>
              <w:t>404 Not Found</w:t>
            </w:r>
          </w:p>
        </w:tc>
        <w:tc>
          <w:tcPr>
            <w:tcW w:type="dxa" w:w="2880"/>
          </w:tcPr>
          <w:p>
            <w:r>
              <w:t>Listing id does not exist</w:t>
            </w:r>
          </w:p>
        </w:tc>
        <w:tc>
          <w:tcPr>
            <w:tcW w:type="dxa" w:w="2880"/>
          </w:tcPr>
          <w:p>
            <w:r>
              <w:t>{"error":"NotFound","message":"Listing not found"}</w:t>
            </w:r>
          </w:p>
        </w:tc>
      </w:tr>
    </w:tbl>
    <w:p/>
    <w:p>
      <w:pPr>
        <w:pStyle w:val="Heading2"/>
        <w:spacing w:before="280" w:after="120"/>
      </w:pPr>
      <w:r>
        <w:rPr>
          <w:color w:val="2B5FD9"/>
        </w:rPr>
        <w:t>1.2 Core Feature 3 - Browse, Search &amp; Filter</w:t>
      </w:r>
    </w:p>
    <w:p>
      <w:pPr>
        <w:spacing w:after="120"/>
      </w:pPr>
      <w:r>
        <w:rPr>
          <w:b w:val="0"/>
          <w:i w:val="0"/>
          <w:color w:val="1A1A1A"/>
          <w:sz w:val="21"/>
        </w:rPr>
        <w:t>All visitors, including unauthenticated ones, can browse listings on the main marketplace page, search by keyword, filter by category/condition/price, sort, and page through results.</w:t>
      </w:r>
    </w:p>
    <w:p>
      <w:pPr>
        <w:spacing w:before="200"/>
      </w:pPr>
      <w:r>
        <w:rPr>
          <w:b/>
          <w:color w:val="2B5FD9"/>
          <w:sz w:val="23"/>
        </w:rPr>
        <w:t>GET  /api/listings</w:t>
      </w:r>
      <w:r>
        <w:rPr>
          <w:b/>
          <w:color w:val="B00020"/>
          <w:sz w:val="18"/>
        </w:rPr>
        <w:t xml:space="preserve">   [REQUIRED ENDPOINT - IMPLEMENTED &amp; DEPLOYED]</w:t>
      </w:r>
    </w:p>
    <w:p>
      <w:pPr>
        <w:spacing w:after="80"/>
      </w:pPr>
      <w:r>
        <w:rPr>
          <w:b w:val="0"/>
          <w:i w:val="0"/>
          <w:color w:val="1A1A1A"/>
          <w:sz w:val="21"/>
        </w:rPr>
        <w:t>Browse, search, filter, sort, and paginate active listings. This is the primary endpoint behind the marketplace home page.</w:t>
      </w:r>
    </w:p>
    <w:p>
      <w:pPr>
        <w:spacing w:after="80"/>
      </w:pPr>
      <w:r>
        <w:rPr>
          <w:b/>
        </w:rPr>
        <w:t xml:space="preserve">Authentication: </w:t>
      </w:r>
      <w:r>
        <w:t xml:space="preserve">Not required (public)    </w:t>
      </w:r>
      <w:r>
        <w:rPr>
          <w:b/>
        </w:rPr>
        <w:t xml:space="preserve">Authorization: </w:t>
      </w:r>
      <w:r>
        <w:t>N/A - read-only public resource; results are always limited to status='active' listings</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q</w:t>
            </w:r>
          </w:p>
        </w:tc>
        <w:tc>
          <w:tcPr>
            <w:tcW w:type="dxa" w:w="2160"/>
          </w:tcPr>
          <w:p>
            <w:r>
              <w:t>String (query)</w:t>
            </w:r>
          </w:p>
        </w:tc>
        <w:tc>
          <w:tcPr>
            <w:tcW w:type="dxa" w:w="2160"/>
          </w:tcPr>
          <w:p>
            <w:r>
              <w:t>No</w:t>
            </w:r>
          </w:p>
        </w:tc>
        <w:tc>
          <w:tcPr>
            <w:tcW w:type="dxa" w:w="2160"/>
          </w:tcPr>
          <w:p>
            <w:r>
              <w:t>Free-text search across title &amp; description (MongoDB text index)</w:t>
            </w:r>
          </w:p>
        </w:tc>
      </w:tr>
      <w:tr>
        <w:tc>
          <w:tcPr>
            <w:tcW w:type="dxa" w:w="2160"/>
          </w:tcPr>
          <w:p>
            <w:r>
              <w:t>category</w:t>
            </w:r>
          </w:p>
        </w:tc>
        <w:tc>
          <w:tcPr>
            <w:tcW w:type="dxa" w:w="2160"/>
          </w:tcPr>
          <w:p>
            <w:r>
              <w:t>String (query)</w:t>
            </w:r>
          </w:p>
        </w:tc>
        <w:tc>
          <w:tcPr>
            <w:tcW w:type="dxa" w:w="2160"/>
          </w:tcPr>
          <w:p>
            <w:r>
              <w:t>No</w:t>
            </w:r>
          </w:p>
        </w:tc>
        <w:tc>
          <w:tcPr>
            <w:tcW w:type="dxa" w:w="2160"/>
          </w:tcPr>
          <w:p>
            <w:r>
              <w:t>Textbooks | Electronics | Furniture | Accessories | Other</w:t>
            </w:r>
          </w:p>
        </w:tc>
      </w:tr>
      <w:tr>
        <w:tc>
          <w:tcPr>
            <w:tcW w:type="dxa" w:w="2160"/>
          </w:tcPr>
          <w:p>
            <w:r>
              <w:t>condition</w:t>
            </w:r>
          </w:p>
        </w:tc>
        <w:tc>
          <w:tcPr>
            <w:tcW w:type="dxa" w:w="2160"/>
          </w:tcPr>
          <w:p>
            <w:r>
              <w:t>String (query)</w:t>
            </w:r>
          </w:p>
        </w:tc>
        <w:tc>
          <w:tcPr>
            <w:tcW w:type="dxa" w:w="2160"/>
          </w:tcPr>
          <w:p>
            <w:r>
              <w:t>No</w:t>
            </w:r>
          </w:p>
        </w:tc>
        <w:tc>
          <w:tcPr>
            <w:tcW w:type="dxa" w:w="2160"/>
          </w:tcPr>
          <w:p>
            <w:r>
              <w:t>New | Like New | Good | Fair</w:t>
            </w:r>
          </w:p>
        </w:tc>
      </w:tr>
      <w:tr>
        <w:tc>
          <w:tcPr>
            <w:tcW w:type="dxa" w:w="2160"/>
          </w:tcPr>
          <w:p>
            <w:r>
              <w:t>minPrice / maxPrice</w:t>
            </w:r>
          </w:p>
        </w:tc>
        <w:tc>
          <w:tcPr>
            <w:tcW w:type="dxa" w:w="2160"/>
          </w:tcPr>
          <w:p>
            <w:r>
              <w:t>Number (query)</w:t>
            </w:r>
          </w:p>
        </w:tc>
        <w:tc>
          <w:tcPr>
            <w:tcW w:type="dxa" w:w="2160"/>
          </w:tcPr>
          <w:p>
            <w:r>
              <w:t>No</w:t>
            </w:r>
          </w:p>
        </w:tc>
        <w:tc>
          <w:tcPr>
            <w:tcW w:type="dxa" w:w="2160"/>
          </w:tcPr>
          <w:p>
            <w:r>
              <w:t>&gt;= 0</w:t>
            </w:r>
          </w:p>
        </w:tc>
      </w:tr>
      <w:tr>
        <w:tc>
          <w:tcPr>
            <w:tcW w:type="dxa" w:w="2160"/>
          </w:tcPr>
          <w:p>
            <w:r>
              <w:t>sort</w:t>
            </w:r>
          </w:p>
        </w:tc>
        <w:tc>
          <w:tcPr>
            <w:tcW w:type="dxa" w:w="2160"/>
          </w:tcPr>
          <w:p>
            <w:r>
              <w:t>String (query)</w:t>
            </w:r>
          </w:p>
        </w:tc>
        <w:tc>
          <w:tcPr>
            <w:tcW w:type="dxa" w:w="2160"/>
          </w:tcPr>
          <w:p>
            <w:r>
              <w:t>No</w:t>
            </w:r>
          </w:p>
        </w:tc>
        <w:tc>
          <w:tcPr>
            <w:tcW w:type="dxa" w:w="2160"/>
          </w:tcPr>
          <w:p>
            <w:r>
              <w:t>newest (default) | oldest | price_asc | price_desc</w:t>
            </w:r>
          </w:p>
        </w:tc>
      </w:tr>
      <w:tr>
        <w:tc>
          <w:tcPr>
            <w:tcW w:type="dxa" w:w="2160"/>
          </w:tcPr>
          <w:p>
            <w:r>
              <w:t>page</w:t>
            </w:r>
          </w:p>
        </w:tc>
        <w:tc>
          <w:tcPr>
            <w:tcW w:type="dxa" w:w="2160"/>
          </w:tcPr>
          <w:p>
            <w:r>
              <w:t>Integer (query)</w:t>
            </w:r>
          </w:p>
        </w:tc>
        <w:tc>
          <w:tcPr>
            <w:tcW w:type="dxa" w:w="2160"/>
          </w:tcPr>
          <w:p>
            <w:r>
              <w:t>No</w:t>
            </w:r>
          </w:p>
        </w:tc>
        <w:tc>
          <w:tcPr>
            <w:tcW w:type="dxa" w:w="2160"/>
          </w:tcPr>
          <w:p>
            <w:r>
              <w:t>Default 1</w:t>
            </w:r>
          </w:p>
        </w:tc>
      </w:tr>
      <w:tr>
        <w:tc>
          <w:tcPr>
            <w:tcW w:type="dxa" w:w="2160"/>
          </w:tcPr>
          <w:p>
            <w:r>
              <w:t>limit</w:t>
            </w:r>
          </w:p>
        </w:tc>
        <w:tc>
          <w:tcPr>
            <w:tcW w:type="dxa" w:w="2160"/>
          </w:tcPr>
          <w:p>
            <w:r>
              <w:t>Integer (query)</w:t>
            </w:r>
          </w:p>
        </w:tc>
        <w:tc>
          <w:tcPr>
            <w:tcW w:type="dxa" w:w="2160"/>
          </w:tcPr>
          <w:p>
            <w:r>
              <w:t>No</w:t>
            </w:r>
          </w:p>
        </w:tc>
        <w:tc>
          <w:tcPr>
            <w:tcW w:type="dxa" w:w="2160"/>
          </w:tcPr>
          <w:p>
            <w:r>
              <w:t>Default 12, max 50</w:t>
            </w:r>
          </w:p>
        </w:tc>
      </w:tr>
    </w:tbl>
    <w:p/>
    <w:p>
      <w:pPr>
        <w:spacing w:after="40"/>
      </w:pPr>
      <w:r>
        <w:rPr>
          <w:b/>
          <w:i w:val="0"/>
          <w:color w:val="1A1A1A"/>
          <w:sz w:val="21"/>
        </w:rPr>
        <w:t>Success Response: 200 OK</w:t>
      </w:r>
    </w:p>
    <w:p>
      <w:pPr>
        <w:spacing w:after="120"/>
      </w:pPr>
      <w:r>
        <w:rPr>
          <w:rFonts w:ascii="Consolas" w:hAnsi="Consolas"/>
          <w:sz w:val="18"/>
        </w:rPr>
        <w:t>{</w:t>
        <w:br/>
        <w:t xml:space="preserve">  "listings": [ { "_id": "665f1...", "title": "Calculus...", "price": 45, "category": "Textbooks" } ],</w:t>
        <w:br/>
        <w:t xml:space="preserve">  "pagination": { "page": 1, "limit": 12, "total": 6, "totalPages": 1 }</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Invalid category/condition value, or non-numeric page/limit/minPrice/maxPrice</w:t>
            </w:r>
          </w:p>
        </w:tc>
        <w:tc>
          <w:tcPr>
            <w:tcW w:type="dxa" w:w="2880"/>
          </w:tcPr>
          <w:p>
            <w:r>
              <w:t>{"error":"ValidationError","message":"category must be one of: Textbooks, Electronics, Furniture, Accessories, Other"}</w:t>
            </w:r>
          </w:p>
        </w:tc>
      </w:tr>
    </w:tbl>
    <w:p/>
    <w:p>
      <w:pPr>
        <w:spacing w:before="200"/>
      </w:pPr>
      <w:r>
        <w:rPr>
          <w:b/>
          <w:color w:val="2B5FD9"/>
          <w:sz w:val="23"/>
        </w:rPr>
        <w:t>GET  /api/listings/categories</w:t>
      </w:r>
    </w:p>
    <w:p>
      <w:pPr>
        <w:spacing w:after="80"/>
      </w:pPr>
      <w:r>
        <w:rPr>
          <w:b w:val="0"/>
          <w:i w:val="0"/>
          <w:color w:val="1A1A1A"/>
          <w:sz w:val="21"/>
        </w:rPr>
        <w:t>Returns the static list of valid categories and conditions so the front end can render filter dropdowns without hardcoding enum values.</w:t>
      </w:r>
    </w:p>
    <w:p>
      <w:pPr>
        <w:spacing w:after="80"/>
      </w:pPr>
      <w:r>
        <w:rPr>
          <w:b/>
        </w:rPr>
        <w:t xml:space="preserve">Authentication: </w:t>
      </w:r>
      <w:r>
        <w:t xml:space="preserve">Not required (public)    </w:t>
      </w:r>
      <w:r>
        <w:rPr>
          <w:b/>
        </w:rPr>
        <w:t xml:space="preserve">Authorization: </w:t>
      </w:r>
      <w:r>
        <w:t>N/A</w:t>
      </w:r>
    </w:p>
    <w:p>
      <w:pPr>
        <w:spacing w:after="40"/>
      </w:pPr>
      <w:r>
        <w:rPr>
          <w:b/>
          <w:i w:val="0"/>
          <w:color w:val="1A1A1A"/>
          <w:sz w:val="21"/>
        </w:rPr>
        <w:t>Success Response: 200 OK</w:t>
      </w:r>
    </w:p>
    <w:p>
      <w:pPr>
        <w:spacing w:after="120"/>
      </w:pPr>
      <w:r>
        <w:rPr>
          <w:rFonts w:ascii="Consolas" w:hAnsi="Consolas"/>
          <w:sz w:val="18"/>
        </w:rPr>
        <w:t>{</w:t>
        <w:br/>
        <w:t xml:space="preserve">  "categories": ["Textbooks","Electronics","Furniture","Accessories","Other"],</w:t>
        <w:br/>
        <w:t xml:space="preserve">  "conditions": ["New","Like New","Good","Fair"]</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500 Internal Server Error</w:t>
            </w:r>
          </w:p>
        </w:tc>
        <w:tc>
          <w:tcPr>
            <w:tcW w:type="dxa" w:w="2880"/>
          </w:tcPr>
          <w:p>
            <w:r>
              <w:t>Unexpected server failure</w:t>
            </w:r>
          </w:p>
        </w:tc>
        <w:tc>
          <w:tcPr>
            <w:tcW w:type="dxa" w:w="2880"/>
          </w:tcPr>
          <w:p>
            <w:r>
              <w:t>{"error":"InternalServerError","message":"Something went wrong on our end"}</w:t>
            </w:r>
          </w:p>
        </w:tc>
      </w:tr>
    </w:tbl>
    <w:p/>
    <w:p>
      <w:pPr>
        <w:spacing w:after="120"/>
      </w:pPr>
      <w:r>
        <w:rPr>
          <w:b w:val="0"/>
          <w:i w:val="0"/>
          <w:color w:val="1A1A1A"/>
          <w:sz w:val="21"/>
        </w:rPr>
        <w:t>Note: Browse/Search/Filter reuses the GET /api/listings endpoint documented above with query parameters, rather than duplicating it under a separate route - this avoids redundant endpoints for what is fundamentally the same resource collection with different query filters, which is consistent with REST conventions.</w:t>
      </w:r>
    </w:p>
    <w:p>
      <w:pPr>
        <w:pStyle w:val="Heading2"/>
        <w:spacing w:before="280" w:after="120"/>
      </w:pPr>
      <w:r>
        <w:rPr>
          <w:color w:val="2B5FD9"/>
        </w:rPr>
        <w:t>1.3 Core Feature 4 - Favorite / Saved Listings</w:t>
      </w:r>
    </w:p>
    <w:p>
      <w:pPr>
        <w:spacing w:after="120"/>
      </w:pPr>
      <w:r>
        <w:rPr>
          <w:b w:val="0"/>
          <w:i w:val="0"/>
          <w:color w:val="1A1A1A"/>
          <w:sz w:val="21"/>
        </w:rPr>
        <w:t>Logged-in students can bookmark listings to a personal saved list, view that list, and remove items from it.</w:t>
      </w:r>
    </w:p>
    <w:p>
      <w:pPr>
        <w:spacing w:before="200"/>
      </w:pPr>
      <w:r>
        <w:rPr>
          <w:b/>
          <w:color w:val="2B5FD9"/>
          <w:sz w:val="23"/>
        </w:rPr>
        <w:t>POST  /api/saved/:id</w:t>
      </w:r>
    </w:p>
    <w:p>
      <w:pPr>
        <w:spacing w:after="80"/>
      </w:pPr>
      <w:r>
        <w:rPr>
          <w:b w:val="0"/>
          <w:i w:val="0"/>
          <w:color w:val="1A1A1A"/>
          <w:sz w:val="21"/>
        </w:rPr>
        <w:t>Save (bookmark) a listing for the current user.</w:t>
      </w:r>
    </w:p>
    <w:p>
      <w:pPr>
        <w:spacing w:after="80"/>
      </w:pPr>
      <w:r>
        <w:rPr>
          <w:b/>
        </w:rPr>
        <w:t xml:space="preserve">Authentication: </w:t>
      </w:r>
      <w:r>
        <w:t xml:space="preserve">Required - Bearer JWT    </w:t>
      </w:r>
      <w:r>
        <w:rPr>
          <w:b/>
        </w:rPr>
        <w:t xml:space="preserve">Authorization: </w:t>
      </w:r>
      <w:r>
        <w:t>Any authenticated user; uniqueness is enforced per (user, listing) pair</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id</w:t>
            </w:r>
          </w:p>
        </w:tc>
        <w:tc>
          <w:tcPr>
            <w:tcW w:type="dxa" w:w="2160"/>
          </w:tcPr>
          <w:p>
            <w:r>
              <w:t>ObjectId (path param)</w:t>
            </w:r>
          </w:p>
        </w:tc>
        <w:tc>
          <w:tcPr>
            <w:tcW w:type="dxa" w:w="2160"/>
          </w:tcPr>
          <w:p>
            <w:r>
              <w:t>Yes</w:t>
            </w:r>
          </w:p>
        </w:tc>
        <w:tc>
          <w:tcPr>
            <w:tcW w:type="dxa" w:w="2160"/>
          </w:tcPr>
          <w:p>
            <w:r>
              <w:t>Id of the listing to save</w:t>
            </w:r>
          </w:p>
        </w:tc>
      </w:tr>
    </w:tbl>
    <w:p/>
    <w:p>
      <w:pPr>
        <w:spacing w:after="40"/>
      </w:pPr>
      <w:r>
        <w:rPr>
          <w:b/>
          <w:i w:val="0"/>
          <w:color w:val="1A1A1A"/>
          <w:sz w:val="21"/>
        </w:rPr>
        <w:t>Success Response: 201 Created</w:t>
      </w:r>
    </w:p>
    <w:p>
      <w:pPr>
        <w:spacing w:after="120"/>
      </w:pPr>
      <w:r>
        <w:rPr>
          <w:rFonts w:ascii="Consolas" w:hAnsi="Consolas"/>
          <w:sz w:val="18"/>
        </w:rPr>
        <w:t>{ "saved": { "_id": "665f2...", "user": "665f0...", "listing": "665f1..." }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401 Unauthorized</w:t>
            </w:r>
          </w:p>
        </w:tc>
        <w:tc>
          <w:tcPr>
            <w:tcW w:type="dxa" w:w="2880"/>
          </w:tcPr>
          <w:p>
            <w:r>
              <w:t>Missing/invalid JWT</w:t>
            </w:r>
          </w:p>
        </w:tc>
        <w:tc>
          <w:tcPr>
            <w:tcW w:type="dxa" w:w="2880"/>
          </w:tcPr>
          <w:p>
            <w:r>
              <w:t>{"error":"Unauthorized","message":"Invalid JWT"}</w:t>
            </w:r>
          </w:p>
        </w:tc>
      </w:tr>
      <w:tr>
        <w:tc>
          <w:tcPr>
            <w:tcW w:type="dxa" w:w="2880"/>
          </w:tcPr>
          <w:p>
            <w:r>
              <w:t>404 Not Found</w:t>
            </w:r>
          </w:p>
        </w:tc>
        <w:tc>
          <w:tcPr>
            <w:tcW w:type="dxa" w:w="2880"/>
          </w:tcPr>
          <w:p>
            <w:r>
              <w:t>Listing id does not exist</w:t>
            </w:r>
          </w:p>
        </w:tc>
        <w:tc>
          <w:tcPr>
            <w:tcW w:type="dxa" w:w="2880"/>
          </w:tcPr>
          <w:p>
            <w:r>
              <w:t>{"error":"NotFound","message":"Listing not found"}</w:t>
            </w:r>
          </w:p>
        </w:tc>
      </w:tr>
      <w:tr>
        <w:tc>
          <w:tcPr>
            <w:tcW w:type="dxa" w:w="2880"/>
          </w:tcPr>
          <w:p>
            <w:r>
              <w:t>409 Conflict</w:t>
            </w:r>
          </w:p>
        </w:tc>
        <w:tc>
          <w:tcPr>
            <w:tcW w:type="dxa" w:w="2880"/>
          </w:tcPr>
          <w:p>
            <w:r>
              <w:t>Listing already saved by this user</w:t>
            </w:r>
          </w:p>
        </w:tc>
        <w:tc>
          <w:tcPr>
            <w:tcW w:type="dxa" w:w="2880"/>
          </w:tcPr>
          <w:p>
            <w:r>
              <w:t>{"error":"Conflict","message":"Listing is already saved"}</w:t>
            </w:r>
          </w:p>
        </w:tc>
      </w:tr>
    </w:tbl>
    <w:p/>
    <w:p>
      <w:pPr>
        <w:spacing w:before="200"/>
      </w:pPr>
      <w:r>
        <w:rPr>
          <w:b/>
          <w:color w:val="2B5FD9"/>
          <w:sz w:val="23"/>
        </w:rPr>
        <w:t>GET  /api/saved</w:t>
      </w:r>
    </w:p>
    <w:p>
      <w:pPr>
        <w:spacing w:after="80"/>
      </w:pPr>
      <w:r>
        <w:rPr>
          <w:b w:val="0"/>
          <w:i w:val="0"/>
          <w:color w:val="1A1A1A"/>
          <w:sz w:val="21"/>
        </w:rPr>
        <w:t>Retrieve the current user's saved listings, with the full listing (and seller) details populated.</w:t>
      </w:r>
    </w:p>
    <w:p>
      <w:pPr>
        <w:spacing w:after="80"/>
      </w:pPr>
      <w:r>
        <w:rPr>
          <w:b/>
        </w:rPr>
        <w:t xml:space="preserve">Authentication: </w:t>
      </w:r>
      <w:r>
        <w:t xml:space="preserve">Required - Bearer JWT    </w:t>
      </w:r>
      <w:r>
        <w:rPr>
          <w:b/>
        </w:rPr>
        <w:t xml:space="preserve">Authorization: </w:t>
      </w:r>
      <w:r>
        <w:t>Returns only the authenticated user's own saved items (enforced via req.user._id, not a client-supplied id)</w:t>
      </w:r>
    </w:p>
    <w:p>
      <w:pPr>
        <w:spacing w:after="40"/>
      </w:pPr>
      <w:r>
        <w:rPr>
          <w:b/>
          <w:i w:val="0"/>
          <w:color w:val="1A1A1A"/>
          <w:sz w:val="21"/>
        </w:rPr>
        <w:t>Success Response: 200 OK</w:t>
      </w:r>
    </w:p>
    <w:p>
      <w:pPr>
        <w:spacing w:after="120"/>
      </w:pPr>
      <w:r>
        <w:rPr>
          <w:rFonts w:ascii="Consolas" w:hAnsi="Consolas"/>
          <w:sz w:val="18"/>
        </w:rPr>
        <w:t>{ "saved": [ { "_id": "665f2...", "listing": { "title": "Calculus...", "price": 45, "status": "active" } } ]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401 Unauthorized</w:t>
            </w:r>
          </w:p>
        </w:tc>
        <w:tc>
          <w:tcPr>
            <w:tcW w:type="dxa" w:w="2880"/>
          </w:tcPr>
          <w:p>
            <w:r>
              <w:t>Missing/invalid JWT</w:t>
            </w:r>
          </w:p>
        </w:tc>
        <w:tc>
          <w:tcPr>
            <w:tcW w:type="dxa" w:w="2880"/>
          </w:tcPr>
          <w:p>
            <w:r>
              <w:t>{"error":"Unauthorized","message":"Invalid JWT"}</w:t>
            </w:r>
          </w:p>
        </w:tc>
      </w:tr>
    </w:tbl>
    <w:p/>
    <w:p>
      <w:pPr>
        <w:spacing w:before="200"/>
      </w:pPr>
      <w:r>
        <w:rPr>
          <w:b/>
          <w:color w:val="2B5FD9"/>
          <w:sz w:val="23"/>
        </w:rPr>
        <w:t>DELETE  /api/saved/:id</w:t>
      </w:r>
    </w:p>
    <w:p>
      <w:pPr>
        <w:spacing w:after="80"/>
      </w:pPr>
      <w:r>
        <w:rPr>
          <w:b w:val="0"/>
          <w:i w:val="0"/>
          <w:color w:val="1A1A1A"/>
          <w:sz w:val="21"/>
        </w:rPr>
        <w:t>Remove a listing from the current user's saved list.</w:t>
      </w:r>
    </w:p>
    <w:p>
      <w:pPr>
        <w:spacing w:after="80"/>
      </w:pPr>
      <w:r>
        <w:rPr>
          <w:b/>
        </w:rPr>
        <w:t xml:space="preserve">Authentication: </w:t>
      </w:r>
      <w:r>
        <w:t xml:space="preserve">Required - Bearer JWT    </w:t>
      </w:r>
      <w:r>
        <w:rPr>
          <w:b/>
        </w:rPr>
        <w:t xml:space="preserve">Authorization: </w:t>
      </w:r>
      <w:r>
        <w:t>Only removes the saved-listing row owned by the authenticated user</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id</w:t>
            </w:r>
          </w:p>
        </w:tc>
        <w:tc>
          <w:tcPr>
            <w:tcW w:type="dxa" w:w="2160"/>
          </w:tcPr>
          <w:p>
            <w:r>
              <w:t>ObjectId (path param)</w:t>
            </w:r>
          </w:p>
        </w:tc>
        <w:tc>
          <w:tcPr>
            <w:tcW w:type="dxa" w:w="2160"/>
          </w:tcPr>
          <w:p>
            <w:r>
              <w:t>Yes</w:t>
            </w:r>
          </w:p>
        </w:tc>
        <w:tc>
          <w:tcPr>
            <w:tcW w:type="dxa" w:w="2160"/>
          </w:tcPr>
          <w:p>
            <w:r>
              <w:t>Id of the listing to unsave</w:t>
            </w:r>
          </w:p>
        </w:tc>
      </w:tr>
    </w:tbl>
    <w:p/>
    <w:p>
      <w:pPr>
        <w:spacing w:after="40"/>
      </w:pPr>
      <w:r>
        <w:rPr>
          <w:b/>
          <w:i w:val="0"/>
          <w:color w:val="1A1A1A"/>
          <w:sz w:val="21"/>
        </w:rPr>
        <w:t>Success Response: 200 OK</w:t>
      </w:r>
    </w:p>
    <w:p>
      <w:pPr>
        <w:spacing w:after="120"/>
      </w:pPr>
      <w:r>
        <w:rPr>
          <w:rFonts w:ascii="Consolas" w:hAnsi="Consolas"/>
          <w:sz w:val="18"/>
        </w:rPr>
        <w:t>{ "message": "Listing removed from saved list"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401 Unauthorized</w:t>
            </w:r>
          </w:p>
        </w:tc>
        <w:tc>
          <w:tcPr>
            <w:tcW w:type="dxa" w:w="2880"/>
          </w:tcPr>
          <w:p>
            <w:r>
              <w:t>Missing/invalid JWT</w:t>
            </w:r>
          </w:p>
        </w:tc>
        <w:tc>
          <w:tcPr>
            <w:tcW w:type="dxa" w:w="2880"/>
          </w:tcPr>
          <w:p>
            <w:r>
              <w:t>{"error":"Unauthorized","message":"Invalid JWT"}</w:t>
            </w:r>
          </w:p>
        </w:tc>
      </w:tr>
      <w:tr>
        <w:tc>
          <w:tcPr>
            <w:tcW w:type="dxa" w:w="2880"/>
          </w:tcPr>
          <w:p>
            <w:r>
              <w:t>404 Not Found</w:t>
            </w:r>
          </w:p>
        </w:tc>
        <w:tc>
          <w:tcPr>
            <w:tcW w:type="dxa" w:w="2880"/>
          </w:tcPr>
          <w:p>
            <w:r>
              <w:t>Listing was not in the user's saved list</w:t>
            </w:r>
          </w:p>
        </w:tc>
        <w:tc>
          <w:tcPr>
            <w:tcW w:type="dxa" w:w="2880"/>
          </w:tcPr>
          <w:p>
            <w:r>
              <w:t>{"error":"NotFound","message":"This listing is not in your saved list"}</w:t>
            </w:r>
          </w:p>
        </w:tc>
      </w:tr>
    </w:tbl>
    <w:p/>
    <w:p>
      <w:r>
        <w:br w:type="page"/>
      </w:r>
    </w:p>
    <w:p>
      <w:pPr>
        <w:pStyle w:val="Heading1"/>
        <w:spacing w:before="280" w:after="120"/>
      </w:pPr>
      <w:r>
        <w:rPr>
          <w:color w:val="2B5FD9"/>
        </w:rPr>
        <w:t>2. Security-Related Endpoints</w:t>
      </w:r>
    </w:p>
    <w:p>
      <w:pPr>
        <w:spacing w:after="120"/>
      </w:pPr>
      <w:r>
        <w:rPr>
          <w:b w:val="0"/>
          <w:i w:val="0"/>
          <w:color w:val="1A1A1A"/>
          <w:sz w:val="21"/>
        </w:rPr>
        <w:t>This section documents endpoints dedicated exclusively to authentication, authorization, and data validation, as required by the assignment. These are intentionally separate from the three core features above, since the assignment specifies that login and registration are not core features.</w:t>
      </w:r>
    </w:p>
    <w:p>
      <w:pPr>
        <w:pStyle w:val="Heading2"/>
        <w:spacing w:before="280" w:after="120"/>
      </w:pPr>
      <w:r>
        <w:rPr>
          <w:color w:val="2B5FD9"/>
        </w:rPr>
        <w:t>2.1 Authentication</w:t>
      </w:r>
    </w:p>
    <w:p>
      <w:pPr>
        <w:spacing w:before="200"/>
      </w:pPr>
      <w:r>
        <w:rPr>
          <w:b/>
          <w:color w:val="2B5FD9"/>
          <w:sz w:val="23"/>
        </w:rPr>
        <w:t>POST  /api/auth/register</w:t>
      </w:r>
    </w:p>
    <w:p>
      <w:pPr>
        <w:spacing w:after="80"/>
      </w:pPr>
      <w:r>
        <w:rPr>
          <w:b w:val="0"/>
          <w:i w:val="0"/>
          <w:color w:val="1A1A1A"/>
          <w:sz w:val="21"/>
        </w:rPr>
        <w:t>Register a new student account. Restricted to university email addresses to preserve CampusCart's trust model.</w:t>
      </w:r>
    </w:p>
    <w:p>
      <w:pPr>
        <w:spacing w:after="80"/>
      </w:pPr>
      <w:r>
        <w:rPr>
          <w:b/>
        </w:rPr>
        <w:t xml:space="preserve">Authentication: </w:t>
      </w:r>
      <w:r>
        <w:t xml:space="preserve">Not required (public)    </w:t>
      </w:r>
      <w:r>
        <w:rPr>
          <w:b/>
        </w:rPr>
        <w:t xml:space="preserve">Authorization: </w:t>
      </w:r>
      <w:r>
        <w:t>N/A - always creates a 'student' role account; role cannot be supplied by the client (see Section 2.4 - mass assignment mitigation)</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fullName</w:t>
            </w:r>
          </w:p>
        </w:tc>
        <w:tc>
          <w:tcPr>
            <w:tcW w:type="dxa" w:w="2160"/>
          </w:tcPr>
          <w:p>
            <w:r>
              <w:t>String</w:t>
            </w:r>
          </w:p>
        </w:tc>
        <w:tc>
          <w:tcPr>
            <w:tcW w:type="dxa" w:w="2160"/>
          </w:tcPr>
          <w:p>
            <w:r>
              <w:t>Yes</w:t>
            </w:r>
          </w:p>
        </w:tc>
        <w:tc>
          <w:tcPr>
            <w:tcW w:type="dxa" w:w="2160"/>
          </w:tcPr>
          <w:p>
            <w:r>
              <w:t>1-100 characters</w:t>
            </w:r>
          </w:p>
        </w:tc>
      </w:tr>
      <w:tr>
        <w:tc>
          <w:tcPr>
            <w:tcW w:type="dxa" w:w="2160"/>
          </w:tcPr>
          <w:p>
            <w:r>
              <w:t>universityEmail</w:t>
            </w:r>
          </w:p>
        </w:tc>
        <w:tc>
          <w:tcPr>
            <w:tcW w:type="dxa" w:w="2160"/>
          </w:tcPr>
          <w:p>
            <w:r>
              <w:t>String</w:t>
            </w:r>
          </w:p>
        </w:tc>
        <w:tc>
          <w:tcPr>
            <w:tcW w:type="dxa" w:w="2160"/>
          </w:tcPr>
          <w:p>
            <w:r>
              <w:t>Yes</w:t>
            </w:r>
          </w:p>
        </w:tc>
        <w:tc>
          <w:tcPr>
            <w:tcW w:type="dxa" w:w="2160"/>
          </w:tcPr>
          <w:p>
            <w:r>
              <w:t>Valid email format; must end in a university domain (e.g. .ca/.edu)</w:t>
            </w:r>
          </w:p>
        </w:tc>
      </w:tr>
      <w:tr>
        <w:tc>
          <w:tcPr>
            <w:tcW w:type="dxa" w:w="2160"/>
          </w:tcPr>
          <w:p>
            <w:r>
              <w:t>studentId</w:t>
            </w:r>
          </w:p>
        </w:tc>
        <w:tc>
          <w:tcPr>
            <w:tcW w:type="dxa" w:w="2160"/>
          </w:tcPr>
          <w:p>
            <w:r>
              <w:t>String</w:t>
            </w:r>
          </w:p>
        </w:tc>
        <w:tc>
          <w:tcPr>
            <w:tcW w:type="dxa" w:w="2160"/>
          </w:tcPr>
          <w:p>
            <w:r>
              <w:t>No</w:t>
            </w:r>
          </w:p>
        </w:tc>
        <w:tc>
          <w:tcPr>
            <w:tcW w:type="dxa" w:w="2160"/>
          </w:tcPr>
          <w:p>
            <w:r>
              <w:t>Up to 20 characters</w:t>
            </w:r>
          </w:p>
        </w:tc>
      </w:tr>
      <w:tr>
        <w:tc>
          <w:tcPr>
            <w:tcW w:type="dxa" w:w="2160"/>
          </w:tcPr>
          <w:p>
            <w:r>
              <w:t>password</w:t>
            </w:r>
          </w:p>
        </w:tc>
        <w:tc>
          <w:tcPr>
            <w:tcW w:type="dxa" w:w="2160"/>
          </w:tcPr>
          <w:p>
            <w:r>
              <w:t>String</w:t>
            </w:r>
          </w:p>
        </w:tc>
        <w:tc>
          <w:tcPr>
            <w:tcW w:type="dxa" w:w="2160"/>
          </w:tcPr>
          <w:p>
            <w:r>
              <w:t>Yes</w:t>
            </w:r>
          </w:p>
        </w:tc>
        <w:tc>
          <w:tcPr>
            <w:tcW w:type="dxa" w:w="2160"/>
          </w:tcPr>
          <w:p>
            <w:r>
              <w:t>Minimum 8 characters; hashed with bcrypt (cost factor 12) before storage</w:t>
            </w:r>
          </w:p>
        </w:tc>
      </w:tr>
    </w:tbl>
    <w:p/>
    <w:p>
      <w:pPr>
        <w:spacing w:after="40"/>
      </w:pPr>
      <w:r>
        <w:rPr>
          <w:b/>
          <w:i w:val="0"/>
          <w:color w:val="1A1A1A"/>
          <w:sz w:val="21"/>
        </w:rPr>
        <w:t>Success Response: 201 Created</w:t>
      </w:r>
    </w:p>
    <w:p>
      <w:pPr>
        <w:spacing w:after="120"/>
      </w:pPr>
      <w:r>
        <w:rPr>
          <w:rFonts w:ascii="Consolas" w:hAnsi="Consolas"/>
          <w:sz w:val="18"/>
        </w:rPr>
        <w:t>{</w:t>
        <w:br/>
        <w:t xml:space="preserve">  "user": { "id": "665f0...", "fullName": "Jane Smith", "universityEmail": "j.smith@dal.ca", "role": "student" },</w:t>
        <w:br/>
        <w:t xml:space="preserve">  "token": "eyJhbGciOiJIUzI1NiIs..."</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Invalid email format, non-university email, or password &lt; 8 characters</w:t>
            </w:r>
          </w:p>
        </w:tc>
        <w:tc>
          <w:tcPr>
            <w:tcW w:type="dxa" w:w="2880"/>
          </w:tcPr>
          <w:p>
            <w:r>
              <w:t>{"error":"ValidationError","message":"One or more fields are invalid","details":[{"field":"password","message":"Password must be at least 8 characters long"}]}</w:t>
            </w:r>
          </w:p>
        </w:tc>
      </w:tr>
      <w:tr>
        <w:tc>
          <w:tcPr>
            <w:tcW w:type="dxa" w:w="2880"/>
          </w:tcPr>
          <w:p>
            <w:r>
              <w:t>409 Conflict</w:t>
            </w:r>
          </w:p>
        </w:tc>
        <w:tc>
          <w:tcPr>
            <w:tcW w:type="dxa" w:w="2880"/>
          </w:tcPr>
          <w:p>
            <w:r>
              <w:t>An account with this email already exists</w:t>
            </w:r>
          </w:p>
        </w:tc>
        <w:tc>
          <w:tcPr>
            <w:tcW w:type="dxa" w:w="2880"/>
          </w:tcPr>
          <w:p>
            <w:r>
              <w:t>{"error":"Conflict","message":"An account with this email already exists"}</w:t>
            </w:r>
          </w:p>
        </w:tc>
      </w:tr>
      <w:tr>
        <w:tc>
          <w:tcPr>
            <w:tcW w:type="dxa" w:w="2880"/>
          </w:tcPr>
          <w:p>
            <w:r>
              <w:t>429 Too Many Requests</w:t>
            </w:r>
          </w:p>
        </w:tc>
        <w:tc>
          <w:tcPr>
            <w:tcW w:type="dxa" w:w="2880"/>
          </w:tcPr>
          <w:p>
            <w:r>
              <w:t>Rate limit exceeded (20 requests / 15 min / IP)</w:t>
            </w:r>
          </w:p>
        </w:tc>
        <w:tc>
          <w:tcPr>
            <w:tcW w:type="dxa" w:w="2880"/>
          </w:tcPr>
          <w:p>
            <w:r>
              <w:t>{"error":"TooManyRequests","message":"Too many attempts, please try again later"}</w:t>
            </w:r>
          </w:p>
        </w:tc>
      </w:tr>
    </w:tbl>
    <w:p/>
    <w:p>
      <w:pPr>
        <w:spacing w:before="200"/>
      </w:pPr>
      <w:r>
        <w:rPr>
          <w:b/>
          <w:color w:val="2B5FD9"/>
          <w:sz w:val="23"/>
        </w:rPr>
        <w:t>POST  /api/auth/login</w:t>
      </w:r>
    </w:p>
    <w:p>
      <w:pPr>
        <w:spacing w:after="80"/>
      </w:pPr>
      <w:r>
        <w:rPr>
          <w:b w:val="0"/>
          <w:i w:val="0"/>
          <w:color w:val="1A1A1A"/>
          <w:sz w:val="21"/>
        </w:rPr>
        <w:t>Authenticate with university email + password and receive a signed JWT access token.</w:t>
      </w:r>
    </w:p>
    <w:p>
      <w:pPr>
        <w:spacing w:after="80"/>
      </w:pPr>
      <w:r>
        <w:rPr>
          <w:b/>
        </w:rPr>
        <w:t xml:space="preserve">Authentication: </w:t>
      </w:r>
      <w:r>
        <w:t xml:space="preserve">Not required (public)    </w:t>
      </w:r>
      <w:r>
        <w:rPr>
          <w:b/>
        </w:rPr>
        <w:t xml:space="preserve">Authorization: </w:t>
      </w:r>
      <w:r>
        <w:t>N/A</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universityEmail</w:t>
            </w:r>
          </w:p>
        </w:tc>
        <w:tc>
          <w:tcPr>
            <w:tcW w:type="dxa" w:w="2160"/>
          </w:tcPr>
          <w:p>
            <w:r>
              <w:t>String</w:t>
            </w:r>
          </w:p>
        </w:tc>
        <w:tc>
          <w:tcPr>
            <w:tcW w:type="dxa" w:w="2160"/>
          </w:tcPr>
          <w:p>
            <w:r>
              <w:t>Yes</w:t>
            </w:r>
          </w:p>
        </w:tc>
        <w:tc>
          <w:tcPr>
            <w:tcW w:type="dxa" w:w="2160"/>
          </w:tcPr>
          <w:p>
            <w:r/>
          </w:p>
        </w:tc>
      </w:tr>
      <w:tr>
        <w:tc>
          <w:tcPr>
            <w:tcW w:type="dxa" w:w="2160"/>
          </w:tcPr>
          <w:p>
            <w:r>
              <w:t>password</w:t>
            </w:r>
          </w:p>
        </w:tc>
        <w:tc>
          <w:tcPr>
            <w:tcW w:type="dxa" w:w="2160"/>
          </w:tcPr>
          <w:p>
            <w:r>
              <w:t>String</w:t>
            </w:r>
          </w:p>
        </w:tc>
        <w:tc>
          <w:tcPr>
            <w:tcW w:type="dxa" w:w="2160"/>
          </w:tcPr>
          <w:p>
            <w:r>
              <w:t>Yes</w:t>
            </w:r>
          </w:p>
        </w:tc>
        <w:tc>
          <w:tcPr>
            <w:tcW w:type="dxa" w:w="2160"/>
          </w:tcPr>
          <w:p>
            <w:r/>
          </w:p>
        </w:tc>
      </w:tr>
    </w:tbl>
    <w:p/>
    <w:p>
      <w:pPr>
        <w:spacing w:after="40"/>
      </w:pPr>
      <w:r>
        <w:rPr>
          <w:b/>
          <w:i w:val="0"/>
          <w:color w:val="1A1A1A"/>
          <w:sz w:val="21"/>
        </w:rPr>
        <w:t>Success Response: 200 OK</w:t>
      </w:r>
    </w:p>
    <w:p>
      <w:pPr>
        <w:spacing w:after="120"/>
      </w:pPr>
      <w:r>
        <w:rPr>
          <w:rFonts w:ascii="Consolas" w:hAnsi="Consolas"/>
          <w:sz w:val="18"/>
        </w:rPr>
        <w:t>{</w:t>
        <w:br/>
        <w:t xml:space="preserve">  "user": { "id": "665f0...", "fullName": "Jane Smith", "role": "student" },</w:t>
        <w:br/>
        <w:t xml:space="preserve">  "token": "eyJhbGciOiJIUzI1NiIs..."</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Missing email or password</w:t>
            </w:r>
          </w:p>
        </w:tc>
        <w:tc>
          <w:tcPr>
            <w:tcW w:type="dxa" w:w="2880"/>
          </w:tcPr>
          <w:p>
            <w:r>
              <w:t>{"error":"ValidationError","message":"One or more fields are invalid"}</w:t>
            </w:r>
          </w:p>
        </w:tc>
      </w:tr>
      <w:tr>
        <w:tc>
          <w:tcPr>
            <w:tcW w:type="dxa" w:w="2880"/>
          </w:tcPr>
          <w:p>
            <w:r>
              <w:t>401 Unauthorized</w:t>
            </w:r>
          </w:p>
        </w:tc>
        <w:tc>
          <w:tcPr>
            <w:tcW w:type="dxa" w:w="2880"/>
          </w:tcPr>
          <w:p>
            <w:r>
              <w:t>Email not found or password incorrect (identical message for both, to avoid leaking which emails are registered)</w:t>
            </w:r>
          </w:p>
        </w:tc>
        <w:tc>
          <w:tcPr>
            <w:tcW w:type="dxa" w:w="2880"/>
          </w:tcPr>
          <w:p>
            <w:r>
              <w:t>{"error":"InvalidCredentials","message":"Email or password is incorrect"}</w:t>
            </w:r>
          </w:p>
        </w:tc>
      </w:tr>
      <w:tr>
        <w:tc>
          <w:tcPr>
            <w:tcW w:type="dxa" w:w="2880"/>
          </w:tcPr>
          <w:p>
            <w:r>
              <w:t>403 Forbidden</w:t>
            </w:r>
          </w:p>
        </w:tc>
        <w:tc>
          <w:tcPr>
            <w:tcW w:type="dxa" w:w="2880"/>
          </w:tcPr>
          <w:p>
            <w:r>
              <w:t>Account has been suspended by an admin</w:t>
            </w:r>
          </w:p>
        </w:tc>
        <w:tc>
          <w:tcPr>
            <w:tcW w:type="dxa" w:w="2880"/>
          </w:tcPr>
          <w:p>
            <w:r>
              <w:t>{"error":"Forbidden","message":"This account has been suspended. Contact an administrator."}</w:t>
            </w:r>
          </w:p>
        </w:tc>
      </w:tr>
      <w:tr>
        <w:tc>
          <w:tcPr>
            <w:tcW w:type="dxa" w:w="2880"/>
          </w:tcPr>
          <w:p>
            <w:r>
              <w:t>429 Too Many Requests</w:t>
            </w:r>
          </w:p>
        </w:tc>
        <w:tc>
          <w:tcPr>
            <w:tcW w:type="dxa" w:w="2880"/>
          </w:tcPr>
          <w:p>
            <w:r>
              <w:t>Rate limit exceeded - mitigates credential-stuffing / brute force</w:t>
            </w:r>
          </w:p>
        </w:tc>
        <w:tc>
          <w:tcPr>
            <w:tcW w:type="dxa" w:w="2880"/>
          </w:tcPr>
          <w:p>
            <w:r>
              <w:t>{"error":"TooManyRequests","message":"Too many attempts, please try again later"}</w:t>
            </w:r>
          </w:p>
        </w:tc>
      </w:tr>
    </w:tbl>
    <w:p/>
    <w:p>
      <w:pPr>
        <w:spacing w:before="200"/>
      </w:pPr>
      <w:r>
        <w:rPr>
          <w:b/>
          <w:color w:val="2B5FD9"/>
          <w:sz w:val="23"/>
        </w:rPr>
        <w:t>GET  /api/auth/me</w:t>
      </w:r>
    </w:p>
    <w:p>
      <w:pPr>
        <w:spacing w:after="80"/>
      </w:pPr>
      <w:r>
        <w:rPr>
          <w:b w:val="0"/>
          <w:i w:val="0"/>
          <w:color w:val="1A1A1A"/>
          <w:sz w:val="21"/>
        </w:rPr>
        <w:t>Return the profile of the currently authenticated user, resolved from the JWT (never trusts a client-supplied user id).</w:t>
      </w:r>
    </w:p>
    <w:p>
      <w:pPr>
        <w:spacing w:after="80"/>
      </w:pPr>
      <w:r>
        <w:rPr>
          <w:b/>
        </w:rPr>
        <w:t xml:space="preserve">Authentication: </w:t>
      </w:r>
      <w:r>
        <w:t xml:space="preserve">Required - Bearer JWT    </w:t>
      </w:r>
      <w:r>
        <w:rPr>
          <w:b/>
        </w:rPr>
        <w:t xml:space="preserve">Authorization: </w:t>
      </w:r>
      <w:r>
        <w:t>Self only</w:t>
      </w:r>
    </w:p>
    <w:p>
      <w:pPr>
        <w:spacing w:after="40"/>
      </w:pPr>
      <w:r>
        <w:rPr>
          <w:b/>
          <w:i w:val="0"/>
          <w:color w:val="1A1A1A"/>
          <w:sz w:val="21"/>
        </w:rPr>
        <w:t>Success Response: 200 OK</w:t>
      </w:r>
    </w:p>
    <w:p>
      <w:pPr>
        <w:spacing w:after="120"/>
      </w:pPr>
      <w:r>
        <w:rPr>
          <w:rFonts w:ascii="Consolas" w:hAnsi="Consolas"/>
          <w:sz w:val="18"/>
        </w:rPr>
        <w:t>{ "user": { "id": "665f0...", "fullName": "Jane Smith", "role": "student", "status": "active" }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401 Unauthorized</w:t>
            </w:r>
          </w:p>
        </w:tc>
        <w:tc>
          <w:tcPr>
            <w:tcW w:type="dxa" w:w="2880"/>
          </w:tcPr>
          <w:p>
            <w:r>
              <w:t>Missing, invalid, or expired JWT</w:t>
            </w:r>
          </w:p>
        </w:tc>
        <w:tc>
          <w:tcPr>
            <w:tcW w:type="dxa" w:w="2880"/>
          </w:tcPr>
          <w:p>
            <w:r>
              <w:t>{"error":"TokenExpired","message":"JWT has expired, please log in again"}</w:t>
            </w:r>
          </w:p>
        </w:tc>
      </w:tr>
    </w:tbl>
    <w:p/>
    <w:p>
      <w:pPr>
        <w:spacing w:before="200"/>
      </w:pPr>
      <w:r>
        <w:rPr>
          <w:b/>
          <w:color w:val="2B5FD9"/>
          <w:sz w:val="23"/>
        </w:rPr>
        <w:t>POST  /api/auth/forgot-password</w:t>
      </w:r>
    </w:p>
    <w:p>
      <w:pPr>
        <w:spacing w:after="80"/>
      </w:pPr>
      <w:r>
        <w:rPr>
          <w:b w:val="0"/>
          <w:i w:val="0"/>
          <w:color w:val="1A1A1A"/>
          <w:sz w:val="21"/>
        </w:rPr>
        <w:t>(Planned supporting endpoint - see note below) Issues a short-lived, single-use password reset token and emails a reset link to the user's university address.</w:t>
      </w:r>
    </w:p>
    <w:p>
      <w:pPr>
        <w:spacing w:after="80"/>
      </w:pPr>
      <w:r>
        <w:rPr>
          <w:b/>
        </w:rPr>
        <w:t xml:space="preserve">Authentication: </w:t>
      </w:r>
      <w:r>
        <w:t xml:space="preserve">Not required (public)    </w:t>
      </w:r>
      <w:r>
        <w:rPr>
          <w:b/>
        </w:rPr>
        <w:t xml:space="preserve">Authorization: </w:t>
      </w:r>
      <w:r>
        <w:t>N/A</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universityEmail</w:t>
            </w:r>
          </w:p>
        </w:tc>
        <w:tc>
          <w:tcPr>
            <w:tcW w:type="dxa" w:w="2160"/>
          </w:tcPr>
          <w:p>
            <w:r>
              <w:t>String</w:t>
            </w:r>
          </w:p>
        </w:tc>
        <w:tc>
          <w:tcPr>
            <w:tcW w:type="dxa" w:w="2160"/>
          </w:tcPr>
          <w:p>
            <w:r>
              <w:t>Yes</w:t>
            </w:r>
          </w:p>
        </w:tc>
        <w:tc>
          <w:tcPr>
            <w:tcW w:type="dxa" w:w="2160"/>
          </w:tcPr>
          <w:p>
            <w:r/>
          </w:p>
        </w:tc>
      </w:tr>
    </w:tbl>
    <w:p/>
    <w:p>
      <w:pPr>
        <w:spacing w:after="40"/>
      </w:pPr>
      <w:r>
        <w:rPr>
          <w:b/>
          <w:i w:val="0"/>
          <w:color w:val="1A1A1A"/>
          <w:sz w:val="21"/>
        </w:rPr>
        <w:t>Success Response: 200 OK</w:t>
      </w:r>
    </w:p>
    <w:p>
      <w:pPr>
        <w:spacing w:after="120"/>
      </w:pPr>
      <w:r>
        <w:rPr>
          <w:rFonts w:ascii="Consolas" w:hAnsi="Consolas"/>
          <w:sz w:val="18"/>
        </w:rPr>
        <w:t>{ "message": "If that email exists, a reset link has been sent."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Invalid email format</w:t>
            </w:r>
          </w:p>
        </w:tc>
        <w:tc>
          <w:tcPr>
            <w:tcW w:type="dxa" w:w="2880"/>
          </w:tcPr>
          <w:p>
            <w:r>
              <w:t>{"error":"ValidationError","message":"One or more fields are invalid"}</w:t>
            </w:r>
          </w:p>
        </w:tc>
      </w:tr>
    </w:tbl>
    <w:p/>
    <w:p>
      <w:pPr>
        <w:spacing w:before="200"/>
      </w:pPr>
      <w:r>
        <w:rPr>
          <w:b/>
          <w:color w:val="2B5FD9"/>
          <w:sz w:val="23"/>
        </w:rPr>
        <w:t>POST  /api/auth/reset-password</w:t>
      </w:r>
    </w:p>
    <w:p>
      <w:pPr>
        <w:spacing w:after="80"/>
      </w:pPr>
      <w:r>
        <w:rPr>
          <w:b w:val="0"/>
          <w:i w:val="0"/>
          <w:color w:val="1A1A1A"/>
          <w:sz w:val="21"/>
        </w:rPr>
        <w:t>(Planned supporting endpoint) Consumes a reset token and sets a new password; the token is single-use and expires after 30 minutes.</w:t>
      </w:r>
    </w:p>
    <w:p>
      <w:pPr>
        <w:spacing w:after="80"/>
      </w:pPr>
      <w:r>
        <w:rPr>
          <w:b/>
        </w:rPr>
        <w:t xml:space="preserve">Authentication: </w:t>
      </w:r>
      <w:r>
        <w:t xml:space="preserve">Not required (the resetToken itself acts as a one-time credential)    </w:t>
      </w:r>
      <w:r>
        <w:rPr>
          <w:b/>
        </w:rPr>
        <w:t xml:space="preserve">Authorization: </w:t>
      </w:r>
      <w:r>
        <w:t>N/A</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resetToken</w:t>
            </w:r>
          </w:p>
        </w:tc>
        <w:tc>
          <w:tcPr>
            <w:tcW w:type="dxa" w:w="2160"/>
          </w:tcPr>
          <w:p>
            <w:r>
              <w:t>String</w:t>
            </w:r>
          </w:p>
        </w:tc>
        <w:tc>
          <w:tcPr>
            <w:tcW w:type="dxa" w:w="2160"/>
          </w:tcPr>
          <w:p>
            <w:r>
              <w:t>Yes</w:t>
            </w:r>
          </w:p>
        </w:tc>
        <w:tc>
          <w:tcPr>
            <w:tcW w:type="dxa" w:w="2160"/>
          </w:tcPr>
          <w:p>
            <w:r>
              <w:t>Raw token from the emailed link; only its bcrypt hash is stored server-side</w:t>
            </w:r>
          </w:p>
        </w:tc>
      </w:tr>
      <w:tr>
        <w:tc>
          <w:tcPr>
            <w:tcW w:type="dxa" w:w="2160"/>
          </w:tcPr>
          <w:p>
            <w:r>
              <w:t>newPassword</w:t>
            </w:r>
          </w:p>
        </w:tc>
        <w:tc>
          <w:tcPr>
            <w:tcW w:type="dxa" w:w="2160"/>
          </w:tcPr>
          <w:p>
            <w:r>
              <w:t>String</w:t>
            </w:r>
          </w:p>
        </w:tc>
        <w:tc>
          <w:tcPr>
            <w:tcW w:type="dxa" w:w="2160"/>
          </w:tcPr>
          <w:p>
            <w:r>
              <w:t>Yes</w:t>
            </w:r>
          </w:p>
        </w:tc>
        <w:tc>
          <w:tcPr>
            <w:tcW w:type="dxa" w:w="2160"/>
          </w:tcPr>
          <w:p>
            <w:r>
              <w:t>Minimum 8 characters</w:t>
            </w:r>
          </w:p>
        </w:tc>
      </w:tr>
    </w:tbl>
    <w:p/>
    <w:p>
      <w:pPr>
        <w:spacing w:after="40"/>
      </w:pPr>
      <w:r>
        <w:rPr>
          <w:b/>
          <w:i w:val="0"/>
          <w:color w:val="1A1A1A"/>
          <w:sz w:val="21"/>
        </w:rPr>
        <w:t>Success Response: 200 OK</w:t>
      </w:r>
    </w:p>
    <w:p>
      <w:pPr>
        <w:spacing w:after="120"/>
      </w:pPr>
      <w:r>
        <w:rPr>
          <w:rFonts w:ascii="Consolas" w:hAnsi="Consolas"/>
          <w:sz w:val="18"/>
        </w:rPr>
        <w:t>{ "message": "Password updated successfully"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Weak password</w:t>
            </w:r>
          </w:p>
        </w:tc>
        <w:tc>
          <w:tcPr>
            <w:tcW w:type="dxa" w:w="2880"/>
          </w:tcPr>
          <w:p>
            <w:r>
              <w:t>{"error":"ValidationError","message":"Password must be at least 8 characters long"}</w:t>
            </w:r>
          </w:p>
        </w:tc>
      </w:tr>
      <w:tr>
        <w:tc>
          <w:tcPr>
            <w:tcW w:type="dxa" w:w="2880"/>
          </w:tcPr>
          <w:p>
            <w:r>
              <w:t>401 Unauthorized</w:t>
            </w:r>
          </w:p>
        </w:tc>
        <w:tc>
          <w:tcPr>
            <w:tcW w:type="dxa" w:w="2880"/>
          </w:tcPr>
          <w:p>
            <w:r>
              <w:t>Token invalid, already used, or expired</w:t>
            </w:r>
          </w:p>
        </w:tc>
        <w:tc>
          <w:tcPr>
            <w:tcW w:type="dxa" w:w="2880"/>
          </w:tcPr>
          <w:p>
            <w:r>
              <w:t>{"error":"InvalidToken","message":"This reset link is invalid or has expired"}</w:t>
            </w:r>
          </w:p>
        </w:tc>
      </w:tr>
    </w:tbl>
    <w:p/>
    <w:p>
      <w:pPr>
        <w:spacing w:after="120"/>
      </w:pPr>
      <w:r>
        <w:rPr>
          <w:b w:val="0"/>
          <w:i/>
          <w:color w:val="555555"/>
          <w:sz w:val="19"/>
        </w:rPr>
        <w:t>Note on scope: /api/auth/register, /api/auth/login, and /api/auth/me are fully implemented in the source code submitted with this assignment (see Section 4). /api/auth/forgot-password and /api/auth/reset-password are documented to the same level of rigor (including the PasswordResetToken entity in Section 3) as a planned extension, since the assignment scope for live implementation is limited to two endpoints from one core feature.</w:t>
      </w:r>
    </w:p>
    <w:p>
      <w:pPr>
        <w:pStyle w:val="Heading2"/>
        <w:spacing w:before="280" w:after="120"/>
      </w:pPr>
      <w:r>
        <w:rPr>
          <w:color w:val="2B5FD9"/>
        </w:rPr>
        <w:t>2.2 Authorization</w:t>
      </w:r>
    </w:p>
    <w:p>
      <w:pPr>
        <w:spacing w:after="120"/>
      </w:pPr>
      <w:r>
        <w:rPr>
          <w:b w:val="0"/>
          <w:i w:val="0"/>
          <w:color w:val="1A1A1A"/>
          <w:sz w:val="21"/>
        </w:rPr>
        <w:t>CampusCart uses two complementary authorization mechanisms layered on top of authentication:</w:t>
      </w:r>
    </w:p>
    <w:p>
      <w:pPr>
        <w:pStyle w:val="ListBullet"/>
      </w:pPr>
      <w:r>
        <w:rPr>
          <w:sz w:val="21"/>
        </w:rPr>
        <w:t>Role-Based Access Control (RBAC): every JWT encodes the user's role (student or admin). The requireRole(...) middleware rejects requests from a role that is not permitted to call that route - for example, only student/admin roles may create a listing in the first place, and a hypothetical future 'banned' role would be rejected entirely at the requireAuth stage.</w:t>
      </w:r>
    </w:p>
    <w:p>
      <w:pPr>
        <w:pStyle w:val="ListBullet"/>
      </w:pPr>
      <w:r>
        <w:rPr>
          <w:sz w:val="21"/>
        </w:rPr>
        <w:t>Resource-ownership Access Control List (ACL): for actions on an existing resource (editing/deleting a listing, managing a saved-list entry), the API does not rely on role alone. It loads the resource, compares its seller/user field against req.user._id (taken from the verified JWT, never from the request body or URL), and only allows the action if the requester owns the resource or is an admin. This directly mitigates the OWASP 'Broken Access Control' risk of a user editing or deleting someone else's data by guessing an id.</w:t>
      </w:r>
    </w:p>
    <w:p>
      <w:pPr>
        <w:spacing w:before="200"/>
      </w:pPr>
      <w:r>
        <w:rPr>
          <w:b/>
          <w:color w:val="2B5FD9"/>
          <w:sz w:val="23"/>
        </w:rPr>
        <w:t>GET  /api/admin/listings</w:t>
      </w:r>
    </w:p>
    <w:p>
      <w:pPr>
        <w:spacing w:after="80"/>
      </w:pPr>
      <w:r>
        <w:rPr>
          <w:b w:val="0"/>
          <w:i w:val="0"/>
          <w:color w:val="1A1A1A"/>
          <w:sz w:val="21"/>
        </w:rPr>
        <w:t>(Documented - Admin Dashboard core feature, not one of the 3 selected features, but included here as it is a security-relevant, role-gated endpoint) List all listings, including flagged/removed ones, for moderation.</w:t>
      </w:r>
    </w:p>
    <w:p>
      <w:pPr>
        <w:spacing w:after="80"/>
      </w:pPr>
      <w:r>
        <w:rPr>
          <w:b/>
        </w:rPr>
        <w:t xml:space="preserve">Authentication: </w:t>
      </w:r>
      <w:r>
        <w:t xml:space="preserve">Required - Bearer JWT    </w:t>
      </w:r>
      <w:r>
        <w:rPr>
          <w:b/>
        </w:rPr>
        <w:t xml:space="preserve">Authorization: </w:t>
      </w:r>
      <w:r>
        <w:t>role=admin only</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status</w:t>
            </w:r>
          </w:p>
        </w:tc>
        <w:tc>
          <w:tcPr>
            <w:tcW w:type="dxa" w:w="2160"/>
          </w:tcPr>
          <w:p>
            <w:r>
              <w:t>String (query)</w:t>
            </w:r>
          </w:p>
        </w:tc>
        <w:tc>
          <w:tcPr>
            <w:tcW w:type="dxa" w:w="2160"/>
          </w:tcPr>
          <w:p>
            <w:r>
              <w:t>No</w:t>
            </w:r>
          </w:p>
        </w:tc>
        <w:tc>
          <w:tcPr>
            <w:tcW w:type="dxa" w:w="2160"/>
          </w:tcPr>
          <w:p>
            <w:r>
              <w:t>Filter by active | sold | flagged | removed</w:t>
            </w:r>
          </w:p>
        </w:tc>
      </w:tr>
    </w:tbl>
    <w:p/>
    <w:p>
      <w:pPr>
        <w:spacing w:after="40"/>
      </w:pPr>
      <w:r>
        <w:rPr>
          <w:b/>
          <w:i w:val="0"/>
          <w:color w:val="1A1A1A"/>
          <w:sz w:val="21"/>
        </w:rPr>
        <w:t>Success Response: 200 OK</w:t>
      </w:r>
    </w:p>
    <w:p>
      <w:pPr>
        <w:spacing w:after="120"/>
      </w:pPr>
      <w:r>
        <w:rPr>
          <w:rFonts w:ascii="Consolas" w:hAnsi="Consolas"/>
          <w:sz w:val="18"/>
        </w:rPr>
        <w:t>{ "listings": [ { "_id": "665f1...", "status": "flagged" } ]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403 Forbidden</w:t>
            </w:r>
          </w:p>
        </w:tc>
        <w:tc>
          <w:tcPr>
            <w:tcW w:type="dxa" w:w="2880"/>
          </w:tcPr>
          <w:p>
            <w:r>
              <w:t>Authenticated but not an admin</w:t>
            </w:r>
          </w:p>
        </w:tc>
        <w:tc>
          <w:tcPr>
            <w:tcW w:type="dxa" w:w="2880"/>
          </w:tcPr>
          <w:p>
            <w:r>
              <w:t>{"error":"Forbidden","message":"Requires one of the following roles: admin"}</w:t>
            </w:r>
          </w:p>
        </w:tc>
      </w:tr>
    </w:tbl>
    <w:p/>
    <w:p>
      <w:pPr>
        <w:spacing w:before="200"/>
      </w:pPr>
      <w:r>
        <w:rPr>
          <w:b/>
          <w:color w:val="2B5FD9"/>
          <w:sz w:val="23"/>
        </w:rPr>
        <w:t>PATCH  /api/admin/users/:id/status</w:t>
      </w:r>
    </w:p>
    <w:p>
      <w:pPr>
        <w:spacing w:after="80"/>
      </w:pPr>
      <w:r>
        <w:rPr>
          <w:b w:val="0"/>
          <w:i w:val="0"/>
          <w:color w:val="1A1A1A"/>
          <w:sz w:val="21"/>
        </w:rPr>
        <w:t>(Documented) Suspend, warn, or reactivate a user account, e.g. after a policy violation.</w:t>
      </w:r>
    </w:p>
    <w:p>
      <w:pPr>
        <w:spacing w:after="80"/>
      </w:pPr>
      <w:r>
        <w:rPr>
          <w:b/>
        </w:rPr>
        <w:t xml:space="preserve">Authentication: </w:t>
      </w:r>
      <w:r>
        <w:t xml:space="preserve">Required - Bearer JWT    </w:t>
      </w:r>
      <w:r>
        <w:rPr>
          <w:b/>
        </w:rPr>
        <w:t xml:space="preserve">Authorization: </w:t>
      </w:r>
      <w:r>
        <w:t>role=admin only</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status</w:t>
            </w:r>
          </w:p>
        </w:tc>
        <w:tc>
          <w:tcPr>
            <w:tcW w:type="dxa" w:w="2160"/>
          </w:tcPr>
          <w:p>
            <w:r>
              <w:t>String (enum)</w:t>
            </w:r>
          </w:p>
        </w:tc>
        <w:tc>
          <w:tcPr>
            <w:tcW w:type="dxa" w:w="2160"/>
          </w:tcPr>
          <w:p>
            <w:r>
              <w:t>Yes</w:t>
            </w:r>
          </w:p>
        </w:tc>
        <w:tc>
          <w:tcPr>
            <w:tcW w:type="dxa" w:w="2160"/>
          </w:tcPr>
          <w:p>
            <w:r>
              <w:t>active | warned | suspended</w:t>
            </w:r>
          </w:p>
        </w:tc>
      </w:tr>
    </w:tbl>
    <w:p/>
    <w:p>
      <w:pPr>
        <w:spacing w:after="40"/>
      </w:pPr>
      <w:r>
        <w:rPr>
          <w:b/>
          <w:i w:val="0"/>
          <w:color w:val="1A1A1A"/>
          <w:sz w:val="21"/>
        </w:rPr>
        <w:t>Success Response: 200 OK</w:t>
      </w:r>
    </w:p>
    <w:p>
      <w:pPr>
        <w:spacing w:after="120"/>
      </w:pPr>
      <w:r>
        <w:rPr>
          <w:rFonts w:ascii="Consolas" w:hAnsi="Consolas"/>
          <w:sz w:val="18"/>
        </w:rPr>
        <w:t>{ "user": { "id": "665f0...", "status": "suspended" }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403 Forbidden</w:t>
            </w:r>
          </w:p>
        </w:tc>
        <w:tc>
          <w:tcPr>
            <w:tcW w:type="dxa" w:w="2880"/>
          </w:tcPr>
          <w:p>
            <w:r>
              <w:t>Not an admin</w:t>
            </w:r>
          </w:p>
        </w:tc>
        <w:tc>
          <w:tcPr>
            <w:tcW w:type="dxa" w:w="2880"/>
          </w:tcPr>
          <w:p>
            <w:r>
              <w:t>{"error":"Forbidden","message":"Requires one of the following roles: admin"}</w:t>
            </w:r>
          </w:p>
        </w:tc>
      </w:tr>
      <w:tr>
        <w:tc>
          <w:tcPr>
            <w:tcW w:type="dxa" w:w="2880"/>
          </w:tcPr>
          <w:p>
            <w:r>
              <w:t>404 Not Found</w:t>
            </w:r>
          </w:p>
        </w:tc>
        <w:tc>
          <w:tcPr>
            <w:tcW w:type="dxa" w:w="2880"/>
          </w:tcPr>
          <w:p>
            <w:r>
              <w:t>User id does not exist</w:t>
            </w:r>
          </w:p>
        </w:tc>
        <w:tc>
          <w:tcPr>
            <w:tcW w:type="dxa" w:w="2880"/>
          </w:tcPr>
          <w:p>
            <w:r>
              <w:t>{"error":"NotFound","message":"User not found"}</w:t>
            </w:r>
          </w:p>
        </w:tc>
      </w:tr>
    </w:tbl>
    <w:p/>
    <w:p>
      <w:pPr>
        <w:pStyle w:val="Heading2"/>
        <w:spacing w:before="280" w:after="120"/>
      </w:pPr>
      <w:r>
        <w:rPr>
          <w:color w:val="2B5FD9"/>
        </w:rPr>
        <w:t>2.3 Data Validation Strategy</w:t>
      </w:r>
    </w:p>
    <w:p>
      <w:pPr>
        <w:spacing w:after="120"/>
      </w:pPr>
      <w:r>
        <w:rPr>
          <w:b w:val="0"/>
          <w:i w:val="0"/>
          <w:color w:val="1A1A1A"/>
          <w:sz w:val="21"/>
        </w:rPr>
        <w:t>Every write endpoint validates input at two layers before it ever reaches the database:</w:t>
      </w:r>
    </w:p>
    <w:p>
      <w:pPr>
        <w:pStyle w:val="ListBullet"/>
      </w:pPr>
      <w:r>
        <w:rPr>
          <w:sz w:val="21"/>
        </w:rPr>
        <w:t>Layer 1 - express-validator at the route level: checks types, lengths, enum membership, email format, and numeric ranges, and rejects the request with 400 Bad Request and a field-level error list before the controller runs any business logic.</w:t>
      </w:r>
    </w:p>
    <w:p>
      <w:pPr>
        <w:pStyle w:val="ListBullet"/>
      </w:pPr>
      <w:r>
        <w:rPr>
          <w:sz w:val="21"/>
        </w:rPr>
        <w:t>Layer 2 - Mongoose schema validation at the model level: enforces required fields, enum values, and types again at the data layer, so the database can never persist an invalid document even if a future endpoint forgets to call the validator middleware.</w:t>
      </w:r>
    </w:p>
    <w:p>
      <w:pPr>
        <w:pStyle w:val="Heading2"/>
        <w:spacing w:before="280" w:after="120"/>
      </w:pPr>
      <w:r>
        <w:rPr>
          <w:color w:val="2B5FD9"/>
        </w:rPr>
        <w:t>2.4 Mitigating Security Risks Covered in Class</w:t>
      </w:r>
    </w:p>
    <w:tbl>
      <w:tblPr>
        <w:tblStyle w:val="LightGrid-Accent1"/>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 in CampusCart's API</w:t>
            </w:r>
          </w:p>
        </w:tc>
      </w:tr>
      <w:tr>
        <w:tc>
          <w:tcPr>
            <w:tcW w:type="dxa" w:w="4320"/>
          </w:tcPr>
          <w:p>
            <w:r>
              <w:rPr>
                <w:b/>
              </w:rPr>
              <w:t>Injection (NoSQL injection)</w:t>
            </w:r>
          </w:p>
        </w:tc>
        <w:tc>
          <w:tcPr>
            <w:tcW w:type="dxa" w:w="4320"/>
          </w:tcPr>
          <w:p>
            <w:r>
              <w:t>Mongoose's query builder parameterizes all queries, so user input is never concatenated into a query string. The express-mongo-sanitize middleware additionally strips any keys starting with '$' or containing '.' from req.body/req.query/req.params, so an attacker cannot send {"universityEmail": {"$gt": ""}} to bypass a login check or filter.</w:t>
            </w:r>
          </w:p>
        </w:tc>
      </w:tr>
      <w:tr>
        <w:tc>
          <w:tcPr>
            <w:tcW w:type="dxa" w:w="4320"/>
          </w:tcPr>
          <w:p>
            <w:r>
              <w:rPr>
                <w:b/>
              </w:rPr>
              <w:t>Broken Access Control</w:t>
            </w:r>
          </w:p>
        </w:tc>
        <w:tc>
          <w:tcPr>
            <w:tcW w:type="dxa" w:w="4320"/>
          </w:tcPr>
          <w:p>
            <w:r>
              <w:t>Ownership checks (Section 2.2) ensure a JWT only grants access to the holder's own resources; RBAC middleware separately gates admin-only routes. Mongo ObjectIds are validated with isMongoId() so a malformed id cannot be used to probe internal behaviour.</w:t>
            </w:r>
          </w:p>
        </w:tc>
      </w:tr>
      <w:tr>
        <w:tc>
          <w:tcPr>
            <w:tcW w:type="dxa" w:w="4320"/>
          </w:tcPr>
          <w:p>
            <w:r>
              <w:rPr>
                <w:b/>
              </w:rPr>
              <w:t>Broken Authentication / credential stuffing</w:t>
            </w:r>
          </w:p>
        </w:tc>
        <w:tc>
          <w:tcPr>
            <w:tcW w:type="dxa" w:w="4320"/>
          </w:tcPr>
          <w:p>
            <w:r>
              <w:t>Passwords are hashed with bcrypt (cost factor 12, salted automatically) - plaintext passwords are never stored or logged. Login and register are rate-limited (20 requests / 15 minutes / IP) via express-rate-limit. JWTs expire after 1 hour, limiting the blast radius of a stolen token.</w:t>
            </w:r>
          </w:p>
        </w:tc>
      </w:tr>
      <w:tr>
        <w:tc>
          <w:tcPr>
            <w:tcW w:type="dxa" w:w="4320"/>
          </w:tcPr>
          <w:p>
            <w:r>
              <w:rPr>
                <w:b/>
              </w:rPr>
              <w:t>Mass assignment</w:t>
            </w:r>
          </w:p>
        </w:tc>
        <w:tc>
          <w:tcPr>
            <w:tcW w:type="dxa" w:w="4320"/>
          </w:tcPr>
          <w:p>
            <w:r>
              <w:t>Controllers whitelist exactly which fields can be set from the request body (e.g. role is hard-coded to 'student' on register and can never be supplied by the client; updateListing only copies a fixed allow-list of fields), rather than blindly spreading req.body into a Mongoose document.</w:t>
            </w:r>
          </w:p>
        </w:tc>
      </w:tr>
      <w:tr>
        <w:tc>
          <w:tcPr>
            <w:tcW w:type="dxa" w:w="4320"/>
          </w:tcPr>
          <w:p>
            <w:r>
              <w:rPr>
                <w:b/>
              </w:rPr>
              <w:t>Sensitive data exposure</w:t>
            </w:r>
          </w:p>
        </w:tc>
        <w:tc>
          <w:tcPr>
            <w:tcW w:type="dxa" w:w="4320"/>
          </w:tcPr>
          <w:p>
            <w:r>
              <w:t>passwordHash is excluded from every API response via .select('-passwordHash') and is never included in the JSON serialization of a User. Helmet sets secure HTTP headers (X-Content-Type-Options, no X-Powered-By, etc.).</w:t>
            </w:r>
          </w:p>
        </w:tc>
      </w:tr>
      <w:tr>
        <w:tc>
          <w:tcPr>
            <w:tcW w:type="dxa" w:w="4320"/>
          </w:tcPr>
          <w:p>
            <w:r>
              <w:rPr>
                <w:b/>
              </w:rPr>
              <w:t>Cross-Origin misuse</w:t>
            </w:r>
          </w:p>
        </w:tc>
        <w:tc>
          <w:tcPr>
            <w:tcW w:type="dxa" w:w="4320"/>
          </w:tcPr>
          <w:p>
            <w:r>
              <w:t>CORS is restricted to an explicit allow-list of origins (the deployed frontend URL) via the CORS_ORIGIN environment variable, rather than reflecting any origin.</w:t>
            </w:r>
          </w:p>
        </w:tc>
      </w:tr>
    </w:tbl>
    <w:p/>
    <w:p>
      <w:r>
        <w:br w:type="page"/>
      </w:r>
    </w:p>
    <w:p>
      <w:pPr>
        <w:pStyle w:val="Heading1"/>
        <w:spacing w:before="280" w:after="120"/>
      </w:pPr>
      <w:r>
        <w:rPr>
          <w:color w:val="2B5FD9"/>
        </w:rPr>
        <w:t>3. Data Integration Strategy</w:t>
      </w:r>
    </w:p>
    <w:p>
      <w:pPr>
        <w:spacing w:after="120"/>
      </w:pPr>
      <w:r>
        <w:rPr>
          <w:b w:val="0"/>
          <w:i w:val="0"/>
          <w:color w:val="1A1A1A"/>
          <w:sz w:val="21"/>
        </w:rPr>
        <w:t>CampusCart persists data in MongoDB (MongoDB Atlas in production) using Mongoose schemas. The diagram below sketches the four collections needed to support the three core features documented in Section 1 plus the security entities from Section 2.</w:t>
      </w:r>
    </w:p>
    <w:p>
      <w:pPr>
        <w:jc w:val="center"/>
      </w:pPr>
      <w:r>
        <w:drawing>
          <wp:inline xmlns:a="http://schemas.openxmlformats.org/drawingml/2006/main" xmlns:pic="http://schemas.openxmlformats.org/drawingml/2006/picture">
            <wp:extent cx="6035040" cy="4080547"/>
            <wp:docPr id="1" name="Picture 1"/>
            <wp:cNvGraphicFramePr>
              <a:graphicFrameLocks noChangeAspect="1"/>
            </wp:cNvGraphicFramePr>
            <a:graphic>
              <a:graphicData uri="http://schemas.openxmlformats.org/drawingml/2006/picture">
                <pic:pic>
                  <pic:nvPicPr>
                    <pic:cNvPr id="0" name="erd_diagram.png"/>
                    <pic:cNvPicPr/>
                  </pic:nvPicPr>
                  <pic:blipFill>
                    <a:blip r:embed="rId9"/>
                    <a:stretch>
                      <a:fillRect/>
                    </a:stretch>
                  </pic:blipFill>
                  <pic:spPr>
                    <a:xfrm>
                      <a:off x="0" y="0"/>
                      <a:ext cx="6035040" cy="4080547"/>
                    </a:xfrm>
                    <a:prstGeom prst="rect"/>
                  </pic:spPr>
                </pic:pic>
              </a:graphicData>
            </a:graphic>
          </wp:inline>
        </w:drawing>
      </w:r>
    </w:p>
    <w:p>
      <w:pPr>
        <w:jc w:val="center"/>
      </w:pPr>
      <w:r>
        <w:rPr>
          <w:i/>
          <w:color w:val="555555"/>
          <w:sz w:val="19"/>
        </w:rPr>
        <w:t>Figure 1. CampusCart Entity Relationship Diagram</w:t>
      </w:r>
    </w:p>
    <w:p>
      <w:pPr>
        <w:pStyle w:val="Heading2"/>
        <w:spacing w:before="280" w:after="120"/>
      </w:pPr>
      <w:r>
        <w:rPr>
          <w:color w:val="2B5FD9"/>
        </w:rPr>
        <w:t>3.1 Entity Definitions</w:t>
      </w:r>
    </w:p>
    <w:p>
      <w:pPr>
        <w:spacing w:after="40"/>
      </w:pPr>
      <w:r>
        <w:rPr>
          <w:b/>
          <w:i w:val="0"/>
          <w:color w:val="1A1A1A"/>
          <w:sz w:val="22"/>
        </w:rPr>
        <w:t>User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_id</w:t>
            </w:r>
          </w:p>
        </w:tc>
        <w:tc>
          <w:tcPr>
            <w:tcW w:type="dxa" w:w="2160"/>
          </w:tcPr>
          <w:p>
            <w:r>
              <w:t>ObjectId (PK)</w:t>
            </w:r>
          </w:p>
        </w:tc>
        <w:tc>
          <w:tcPr>
            <w:tcW w:type="dxa" w:w="2160"/>
          </w:tcPr>
          <w:p>
            <w:r>
              <w:t>Auto</w:t>
            </w:r>
          </w:p>
        </w:tc>
        <w:tc>
          <w:tcPr>
            <w:tcW w:type="dxa" w:w="2160"/>
          </w:tcPr>
          <w:p>
            <w:r>
              <w:t>MongoDB-generated primary key</w:t>
            </w:r>
          </w:p>
        </w:tc>
      </w:tr>
      <w:tr>
        <w:tc>
          <w:tcPr>
            <w:tcW w:type="dxa" w:w="2160"/>
          </w:tcPr>
          <w:p>
            <w:r>
              <w:t>fullName</w:t>
            </w:r>
          </w:p>
        </w:tc>
        <w:tc>
          <w:tcPr>
            <w:tcW w:type="dxa" w:w="2160"/>
          </w:tcPr>
          <w:p>
            <w:r>
              <w:t>String</w:t>
            </w:r>
          </w:p>
        </w:tc>
        <w:tc>
          <w:tcPr>
            <w:tcW w:type="dxa" w:w="2160"/>
          </w:tcPr>
          <w:p>
            <w:r>
              <w:t>Required</w:t>
            </w:r>
          </w:p>
        </w:tc>
        <w:tc>
          <w:tcPr>
            <w:tcW w:type="dxa" w:w="2160"/>
          </w:tcPr>
          <w:p>
            <w:r>
              <w:t>Max 100 characters</w:t>
            </w:r>
          </w:p>
        </w:tc>
      </w:tr>
      <w:tr>
        <w:tc>
          <w:tcPr>
            <w:tcW w:type="dxa" w:w="2160"/>
          </w:tcPr>
          <w:p>
            <w:r>
              <w:t>universityEmail</w:t>
            </w:r>
          </w:p>
        </w:tc>
        <w:tc>
          <w:tcPr>
            <w:tcW w:type="dxa" w:w="2160"/>
          </w:tcPr>
          <w:p>
            <w:r>
              <w:t>String</w:t>
            </w:r>
          </w:p>
        </w:tc>
        <w:tc>
          <w:tcPr>
            <w:tcW w:type="dxa" w:w="2160"/>
          </w:tcPr>
          <w:p>
            <w:r>
              <w:t>Required, unique</w:t>
            </w:r>
          </w:p>
        </w:tc>
        <w:tc>
          <w:tcPr>
            <w:tcW w:type="dxa" w:w="2160"/>
          </w:tcPr>
          <w:p>
            <w:r>
              <w:t>Validated email format; must be a university domain</w:t>
            </w:r>
          </w:p>
        </w:tc>
      </w:tr>
      <w:tr>
        <w:tc>
          <w:tcPr>
            <w:tcW w:type="dxa" w:w="2160"/>
          </w:tcPr>
          <w:p>
            <w:r>
              <w:t>studentId</w:t>
            </w:r>
          </w:p>
        </w:tc>
        <w:tc>
          <w:tcPr>
            <w:tcW w:type="dxa" w:w="2160"/>
          </w:tcPr>
          <w:p>
            <w:r>
              <w:t>String</w:t>
            </w:r>
          </w:p>
        </w:tc>
        <w:tc>
          <w:tcPr>
            <w:tcW w:type="dxa" w:w="2160"/>
          </w:tcPr>
          <w:p>
            <w:r>
              <w:t>Optional</w:t>
            </w:r>
          </w:p>
        </w:tc>
        <w:tc>
          <w:tcPr>
            <w:tcW w:type="dxa" w:w="2160"/>
          </w:tcPr>
          <w:p>
            <w:r>
              <w:t>Self-reported student id</w:t>
            </w:r>
          </w:p>
        </w:tc>
      </w:tr>
      <w:tr>
        <w:tc>
          <w:tcPr>
            <w:tcW w:type="dxa" w:w="2160"/>
          </w:tcPr>
          <w:p>
            <w:r>
              <w:t>passwordHash</w:t>
            </w:r>
          </w:p>
        </w:tc>
        <w:tc>
          <w:tcPr>
            <w:tcW w:type="dxa" w:w="2160"/>
          </w:tcPr>
          <w:p>
            <w:r>
              <w:t>String</w:t>
            </w:r>
          </w:p>
        </w:tc>
        <w:tc>
          <w:tcPr>
            <w:tcW w:type="dxa" w:w="2160"/>
          </w:tcPr>
          <w:p>
            <w:r>
              <w:t>Required</w:t>
            </w:r>
          </w:p>
        </w:tc>
        <w:tc>
          <w:tcPr>
            <w:tcW w:type="dxa" w:w="2160"/>
          </w:tcPr>
          <w:p>
            <w:r>
              <w:t>bcrypt hash; never returned in API responses</w:t>
            </w:r>
          </w:p>
        </w:tc>
      </w:tr>
      <w:tr>
        <w:tc>
          <w:tcPr>
            <w:tcW w:type="dxa" w:w="2160"/>
          </w:tcPr>
          <w:p>
            <w:r>
              <w:t>role</w:t>
            </w:r>
          </w:p>
        </w:tc>
        <w:tc>
          <w:tcPr>
            <w:tcW w:type="dxa" w:w="2160"/>
          </w:tcPr>
          <w:p>
            <w:r>
              <w:t>Enum</w:t>
            </w:r>
          </w:p>
        </w:tc>
        <w:tc>
          <w:tcPr>
            <w:tcW w:type="dxa" w:w="2160"/>
          </w:tcPr>
          <w:p>
            <w:r>
              <w:t>Required</w:t>
            </w:r>
          </w:p>
        </w:tc>
        <w:tc>
          <w:tcPr>
            <w:tcW w:type="dxa" w:w="2160"/>
          </w:tcPr>
          <w:p>
            <w:r>
              <w:t>student (default) | admin</w:t>
            </w:r>
          </w:p>
        </w:tc>
      </w:tr>
      <w:tr>
        <w:tc>
          <w:tcPr>
            <w:tcW w:type="dxa" w:w="2160"/>
          </w:tcPr>
          <w:p>
            <w:r>
              <w:t>status</w:t>
            </w:r>
          </w:p>
        </w:tc>
        <w:tc>
          <w:tcPr>
            <w:tcW w:type="dxa" w:w="2160"/>
          </w:tcPr>
          <w:p>
            <w:r>
              <w:t>Enum</w:t>
            </w:r>
          </w:p>
        </w:tc>
        <w:tc>
          <w:tcPr>
            <w:tcW w:type="dxa" w:w="2160"/>
          </w:tcPr>
          <w:p>
            <w:r>
              <w:t>Required</w:t>
            </w:r>
          </w:p>
        </w:tc>
        <w:tc>
          <w:tcPr>
            <w:tcW w:type="dxa" w:w="2160"/>
          </w:tcPr>
          <w:p>
            <w:r>
              <w:t>active (default) | warned | suspended</w:t>
            </w:r>
          </w:p>
        </w:tc>
      </w:tr>
      <w:tr>
        <w:tc>
          <w:tcPr>
            <w:tcW w:type="dxa" w:w="2160"/>
          </w:tcPr>
          <w:p>
            <w:r>
              <w:t>createdAt / updatedAt</w:t>
            </w:r>
          </w:p>
        </w:tc>
        <w:tc>
          <w:tcPr>
            <w:tcW w:type="dxa" w:w="2160"/>
          </w:tcPr>
          <w:p>
            <w:r>
              <w:t>Date</w:t>
            </w:r>
          </w:p>
        </w:tc>
        <w:tc>
          <w:tcPr>
            <w:tcW w:type="dxa" w:w="2160"/>
          </w:tcPr>
          <w:p>
            <w:r>
              <w:t>Auto</w:t>
            </w:r>
          </w:p>
        </w:tc>
        <w:tc>
          <w:tcPr>
            <w:tcW w:type="dxa" w:w="2160"/>
          </w:tcPr>
          <w:p>
            <w:r>
              <w:t>Mongoose timestamps</w:t>
            </w:r>
          </w:p>
        </w:tc>
      </w:tr>
    </w:tbl>
    <w:p/>
    <w:p>
      <w:pPr>
        <w:spacing w:after="40"/>
      </w:pPr>
      <w:r>
        <w:rPr>
          <w:b/>
          <w:i w:val="0"/>
          <w:color w:val="1A1A1A"/>
          <w:sz w:val="22"/>
        </w:rPr>
        <w:t>Listing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_id</w:t>
            </w:r>
          </w:p>
        </w:tc>
        <w:tc>
          <w:tcPr>
            <w:tcW w:type="dxa" w:w="2160"/>
          </w:tcPr>
          <w:p>
            <w:r>
              <w:t>ObjectId (PK)</w:t>
            </w:r>
          </w:p>
        </w:tc>
        <w:tc>
          <w:tcPr>
            <w:tcW w:type="dxa" w:w="2160"/>
          </w:tcPr>
          <w:p>
            <w:r>
              <w:t>Auto</w:t>
            </w:r>
          </w:p>
        </w:tc>
        <w:tc>
          <w:tcPr>
            <w:tcW w:type="dxa" w:w="2160"/>
          </w:tcPr>
          <w:p>
            <w:r/>
          </w:p>
        </w:tc>
      </w:tr>
      <w:tr>
        <w:tc>
          <w:tcPr>
            <w:tcW w:type="dxa" w:w="2160"/>
          </w:tcPr>
          <w:p>
            <w:r>
              <w:t>title</w:t>
            </w:r>
          </w:p>
        </w:tc>
        <w:tc>
          <w:tcPr>
            <w:tcW w:type="dxa" w:w="2160"/>
          </w:tcPr>
          <w:p>
            <w:r>
              <w:t>String</w:t>
            </w:r>
          </w:p>
        </w:tc>
        <w:tc>
          <w:tcPr>
            <w:tcW w:type="dxa" w:w="2160"/>
          </w:tcPr>
          <w:p>
            <w:r>
              <w:t>Required</w:t>
            </w:r>
          </w:p>
        </w:tc>
        <w:tc>
          <w:tcPr>
            <w:tcW w:type="dxa" w:w="2160"/>
          </w:tcPr>
          <w:p>
            <w:r>
              <w:t>Max 120 characters</w:t>
            </w:r>
          </w:p>
        </w:tc>
      </w:tr>
      <w:tr>
        <w:tc>
          <w:tcPr>
            <w:tcW w:type="dxa" w:w="2160"/>
          </w:tcPr>
          <w:p>
            <w:r>
              <w:t>description</w:t>
            </w:r>
          </w:p>
        </w:tc>
        <w:tc>
          <w:tcPr>
            <w:tcW w:type="dxa" w:w="2160"/>
          </w:tcPr>
          <w:p>
            <w:r>
              <w:t>String</w:t>
            </w:r>
          </w:p>
        </w:tc>
        <w:tc>
          <w:tcPr>
            <w:tcW w:type="dxa" w:w="2160"/>
          </w:tcPr>
          <w:p>
            <w:r>
              <w:t>Required</w:t>
            </w:r>
          </w:p>
        </w:tc>
        <w:tc>
          <w:tcPr>
            <w:tcW w:type="dxa" w:w="2160"/>
          </w:tcPr>
          <w:p>
            <w:r>
              <w:t>Max 2000 characters</w:t>
            </w:r>
          </w:p>
        </w:tc>
      </w:tr>
      <w:tr>
        <w:tc>
          <w:tcPr>
            <w:tcW w:type="dxa" w:w="2160"/>
          </w:tcPr>
          <w:p>
            <w:r>
              <w:t>price</w:t>
            </w:r>
          </w:p>
        </w:tc>
        <w:tc>
          <w:tcPr>
            <w:tcW w:type="dxa" w:w="2160"/>
          </w:tcPr>
          <w:p>
            <w:r>
              <w:t>Number</w:t>
            </w:r>
          </w:p>
        </w:tc>
        <w:tc>
          <w:tcPr>
            <w:tcW w:type="dxa" w:w="2160"/>
          </w:tcPr>
          <w:p>
            <w:r>
              <w:t>Required</w:t>
            </w:r>
          </w:p>
        </w:tc>
        <w:tc>
          <w:tcPr>
            <w:tcW w:type="dxa" w:w="2160"/>
          </w:tcPr>
          <w:p>
            <w:r>
              <w:t>&gt;= 0</w:t>
            </w:r>
          </w:p>
        </w:tc>
      </w:tr>
      <w:tr>
        <w:tc>
          <w:tcPr>
            <w:tcW w:type="dxa" w:w="2160"/>
          </w:tcPr>
          <w:p>
            <w:r>
              <w:t>category</w:t>
            </w:r>
          </w:p>
        </w:tc>
        <w:tc>
          <w:tcPr>
            <w:tcW w:type="dxa" w:w="2160"/>
          </w:tcPr>
          <w:p>
            <w:r>
              <w:t>Enum</w:t>
            </w:r>
          </w:p>
        </w:tc>
        <w:tc>
          <w:tcPr>
            <w:tcW w:type="dxa" w:w="2160"/>
          </w:tcPr>
          <w:p>
            <w:r>
              <w:t>Required</w:t>
            </w:r>
          </w:p>
        </w:tc>
        <w:tc>
          <w:tcPr>
            <w:tcW w:type="dxa" w:w="2160"/>
          </w:tcPr>
          <w:p>
            <w:r>
              <w:t>Textbooks | Electronics | Furniture | Accessories | Other</w:t>
            </w:r>
          </w:p>
        </w:tc>
      </w:tr>
      <w:tr>
        <w:tc>
          <w:tcPr>
            <w:tcW w:type="dxa" w:w="2160"/>
          </w:tcPr>
          <w:p>
            <w:r>
              <w:t>condition</w:t>
            </w:r>
          </w:p>
        </w:tc>
        <w:tc>
          <w:tcPr>
            <w:tcW w:type="dxa" w:w="2160"/>
          </w:tcPr>
          <w:p>
            <w:r>
              <w:t>Enum</w:t>
            </w:r>
          </w:p>
        </w:tc>
        <w:tc>
          <w:tcPr>
            <w:tcW w:type="dxa" w:w="2160"/>
          </w:tcPr>
          <w:p>
            <w:r>
              <w:t>Required</w:t>
            </w:r>
          </w:p>
        </w:tc>
        <w:tc>
          <w:tcPr>
            <w:tcW w:type="dxa" w:w="2160"/>
          </w:tcPr>
          <w:p>
            <w:r>
              <w:t>New | Like New | Good | Fair</w:t>
            </w:r>
          </w:p>
        </w:tc>
      </w:tr>
      <w:tr>
        <w:tc>
          <w:tcPr>
            <w:tcW w:type="dxa" w:w="2160"/>
          </w:tcPr>
          <w:p>
            <w:r>
              <w:t>images</w:t>
            </w:r>
          </w:p>
        </w:tc>
        <w:tc>
          <w:tcPr>
            <w:tcW w:type="dxa" w:w="2160"/>
          </w:tcPr>
          <w:p>
            <w:r>
              <w:t>Array&lt;String&gt;</w:t>
            </w:r>
          </w:p>
        </w:tc>
        <w:tc>
          <w:tcPr>
            <w:tcW w:type="dxa" w:w="2160"/>
          </w:tcPr>
          <w:p>
            <w:r>
              <w:t>Optional</w:t>
            </w:r>
          </w:p>
        </w:tc>
        <w:tc>
          <w:tcPr>
            <w:tcW w:type="dxa" w:w="2160"/>
          </w:tcPr>
          <w:p>
            <w:r>
              <w:t>Up to 6 URLs</w:t>
            </w:r>
          </w:p>
        </w:tc>
      </w:tr>
      <w:tr>
        <w:tc>
          <w:tcPr>
            <w:tcW w:type="dxa" w:w="2160"/>
          </w:tcPr>
          <w:p>
            <w:r>
              <w:t>seller</w:t>
            </w:r>
          </w:p>
        </w:tc>
        <w:tc>
          <w:tcPr>
            <w:tcW w:type="dxa" w:w="2160"/>
          </w:tcPr>
          <w:p>
            <w:r>
              <w:t>ObjectId (FK -&gt; User)</w:t>
            </w:r>
          </w:p>
        </w:tc>
        <w:tc>
          <w:tcPr>
            <w:tcW w:type="dxa" w:w="2160"/>
          </w:tcPr>
          <w:p>
            <w:r>
              <w:t>Required</w:t>
            </w:r>
          </w:p>
        </w:tc>
        <w:tc>
          <w:tcPr>
            <w:tcW w:type="dxa" w:w="2160"/>
          </w:tcPr>
          <w:p>
            <w:r>
              <w:t>Owner of the listing</w:t>
            </w:r>
          </w:p>
        </w:tc>
      </w:tr>
      <w:tr>
        <w:tc>
          <w:tcPr>
            <w:tcW w:type="dxa" w:w="2160"/>
          </w:tcPr>
          <w:p>
            <w:r>
              <w:t>status</w:t>
            </w:r>
          </w:p>
        </w:tc>
        <w:tc>
          <w:tcPr>
            <w:tcW w:type="dxa" w:w="2160"/>
          </w:tcPr>
          <w:p>
            <w:r>
              <w:t>Enum</w:t>
            </w:r>
          </w:p>
        </w:tc>
        <w:tc>
          <w:tcPr>
            <w:tcW w:type="dxa" w:w="2160"/>
          </w:tcPr>
          <w:p>
            <w:r>
              <w:t>Required</w:t>
            </w:r>
          </w:p>
        </w:tc>
        <w:tc>
          <w:tcPr>
            <w:tcW w:type="dxa" w:w="2160"/>
          </w:tcPr>
          <w:p>
            <w:r>
              <w:t>active (default) | sold | flagged | removed</w:t>
            </w:r>
          </w:p>
        </w:tc>
      </w:tr>
      <w:tr>
        <w:tc>
          <w:tcPr>
            <w:tcW w:type="dxa" w:w="2160"/>
          </w:tcPr>
          <w:p>
            <w:r>
              <w:t>views</w:t>
            </w:r>
          </w:p>
        </w:tc>
        <w:tc>
          <w:tcPr>
            <w:tcW w:type="dxa" w:w="2160"/>
          </w:tcPr>
          <w:p>
            <w:r>
              <w:t>Number</w:t>
            </w:r>
          </w:p>
        </w:tc>
        <w:tc>
          <w:tcPr>
            <w:tcW w:type="dxa" w:w="2160"/>
          </w:tcPr>
          <w:p>
            <w:r>
              <w:t>Auto</w:t>
            </w:r>
          </w:p>
        </w:tc>
        <w:tc>
          <w:tcPr>
            <w:tcW w:type="dxa" w:w="2160"/>
          </w:tcPr>
          <w:p>
            <w:r>
              <w:t>Default 0; incremented on GET /api/listings/:id</w:t>
            </w:r>
          </w:p>
        </w:tc>
      </w:tr>
      <w:tr>
        <w:tc>
          <w:tcPr>
            <w:tcW w:type="dxa" w:w="2160"/>
          </w:tcPr>
          <w:p>
            <w:r>
              <w:t>createdAt / updatedAt</w:t>
            </w:r>
          </w:p>
        </w:tc>
        <w:tc>
          <w:tcPr>
            <w:tcW w:type="dxa" w:w="2160"/>
          </w:tcPr>
          <w:p>
            <w:r>
              <w:t>Date</w:t>
            </w:r>
          </w:p>
        </w:tc>
        <w:tc>
          <w:tcPr>
            <w:tcW w:type="dxa" w:w="2160"/>
          </w:tcPr>
          <w:p>
            <w:r>
              <w:t>Auto</w:t>
            </w:r>
          </w:p>
        </w:tc>
        <w:tc>
          <w:tcPr>
            <w:tcW w:type="dxa" w:w="2160"/>
          </w:tcPr>
          <w:p>
            <w:r/>
          </w:p>
        </w:tc>
      </w:tr>
    </w:tbl>
    <w:p/>
    <w:p>
      <w:pPr>
        <w:spacing w:after="40"/>
      </w:pPr>
      <w:r>
        <w:rPr>
          <w:b/>
          <w:i w:val="0"/>
          <w:color w:val="1A1A1A"/>
          <w:sz w:val="22"/>
        </w:rPr>
        <w:t>SavedListing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_id</w:t>
            </w:r>
          </w:p>
        </w:tc>
        <w:tc>
          <w:tcPr>
            <w:tcW w:type="dxa" w:w="2160"/>
          </w:tcPr>
          <w:p>
            <w:r>
              <w:t>ObjectId (PK)</w:t>
            </w:r>
          </w:p>
        </w:tc>
        <w:tc>
          <w:tcPr>
            <w:tcW w:type="dxa" w:w="2160"/>
          </w:tcPr>
          <w:p>
            <w:r>
              <w:t>Auto</w:t>
            </w:r>
          </w:p>
        </w:tc>
        <w:tc>
          <w:tcPr>
            <w:tcW w:type="dxa" w:w="2160"/>
          </w:tcPr>
          <w:p>
            <w:r/>
          </w:p>
        </w:tc>
      </w:tr>
      <w:tr>
        <w:tc>
          <w:tcPr>
            <w:tcW w:type="dxa" w:w="2160"/>
          </w:tcPr>
          <w:p>
            <w:r>
              <w:t>user</w:t>
            </w:r>
          </w:p>
        </w:tc>
        <w:tc>
          <w:tcPr>
            <w:tcW w:type="dxa" w:w="2160"/>
          </w:tcPr>
          <w:p>
            <w:r>
              <w:t>ObjectId (FK -&gt; User)</w:t>
            </w:r>
          </w:p>
        </w:tc>
        <w:tc>
          <w:tcPr>
            <w:tcW w:type="dxa" w:w="2160"/>
          </w:tcPr>
          <w:p>
            <w:r>
              <w:t>Required</w:t>
            </w:r>
          </w:p>
        </w:tc>
        <w:tc>
          <w:tcPr>
            <w:tcW w:type="dxa" w:w="2160"/>
          </w:tcPr>
          <w:p>
            <w:r>
              <w:t>Who saved the listing</w:t>
            </w:r>
          </w:p>
        </w:tc>
      </w:tr>
      <w:tr>
        <w:tc>
          <w:tcPr>
            <w:tcW w:type="dxa" w:w="2160"/>
          </w:tcPr>
          <w:p>
            <w:r>
              <w:t>listing</w:t>
            </w:r>
          </w:p>
        </w:tc>
        <w:tc>
          <w:tcPr>
            <w:tcW w:type="dxa" w:w="2160"/>
          </w:tcPr>
          <w:p>
            <w:r>
              <w:t>ObjectId (FK -&gt; Listing)</w:t>
            </w:r>
          </w:p>
        </w:tc>
        <w:tc>
          <w:tcPr>
            <w:tcW w:type="dxa" w:w="2160"/>
          </w:tcPr>
          <w:p>
            <w:r>
              <w:t>Required</w:t>
            </w:r>
          </w:p>
        </w:tc>
        <w:tc>
          <w:tcPr>
            <w:tcW w:type="dxa" w:w="2160"/>
          </w:tcPr>
          <w:p>
            <w:r>
              <w:t>What was saved</w:t>
            </w:r>
          </w:p>
        </w:tc>
      </w:tr>
      <w:tr>
        <w:tc>
          <w:tcPr>
            <w:tcW w:type="dxa" w:w="2160"/>
          </w:tcPr>
          <w:p>
            <w:r>
              <w:t>createdAt</w:t>
            </w:r>
          </w:p>
        </w:tc>
        <w:tc>
          <w:tcPr>
            <w:tcW w:type="dxa" w:w="2160"/>
          </w:tcPr>
          <w:p>
            <w:r>
              <w:t>Date</w:t>
            </w:r>
          </w:p>
        </w:tc>
        <w:tc>
          <w:tcPr>
            <w:tcW w:type="dxa" w:w="2160"/>
          </w:tcPr>
          <w:p>
            <w:r>
              <w:t>Auto</w:t>
            </w:r>
          </w:p>
        </w:tc>
        <w:tc>
          <w:tcPr>
            <w:tcW w:type="dxa" w:w="2160"/>
          </w:tcPr>
          <w:p>
            <w:r>
              <w:t>Compound unique index on (user, listing) prevents duplicate saves</w:t>
            </w:r>
          </w:p>
        </w:tc>
      </w:tr>
    </w:tbl>
    <w:p/>
    <w:p>
      <w:pPr>
        <w:spacing w:after="40"/>
      </w:pPr>
      <w:r>
        <w:rPr>
          <w:b/>
          <w:i w:val="0"/>
          <w:color w:val="1A1A1A"/>
          <w:sz w:val="22"/>
        </w:rPr>
        <w:t>PasswordResetToken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_id</w:t>
            </w:r>
          </w:p>
        </w:tc>
        <w:tc>
          <w:tcPr>
            <w:tcW w:type="dxa" w:w="2160"/>
          </w:tcPr>
          <w:p>
            <w:r>
              <w:t>ObjectId (PK)</w:t>
            </w:r>
          </w:p>
        </w:tc>
        <w:tc>
          <w:tcPr>
            <w:tcW w:type="dxa" w:w="2160"/>
          </w:tcPr>
          <w:p>
            <w:r>
              <w:t>Auto</w:t>
            </w:r>
          </w:p>
        </w:tc>
        <w:tc>
          <w:tcPr>
            <w:tcW w:type="dxa" w:w="2160"/>
          </w:tcPr>
          <w:p>
            <w:r/>
          </w:p>
        </w:tc>
      </w:tr>
      <w:tr>
        <w:tc>
          <w:tcPr>
            <w:tcW w:type="dxa" w:w="2160"/>
          </w:tcPr>
          <w:p>
            <w:r>
              <w:t>user</w:t>
            </w:r>
          </w:p>
        </w:tc>
        <w:tc>
          <w:tcPr>
            <w:tcW w:type="dxa" w:w="2160"/>
          </w:tcPr>
          <w:p>
            <w:r>
              <w:t>ObjectId (FK -&gt; User)</w:t>
            </w:r>
          </w:p>
        </w:tc>
        <w:tc>
          <w:tcPr>
            <w:tcW w:type="dxa" w:w="2160"/>
          </w:tcPr>
          <w:p>
            <w:r>
              <w:t>Required</w:t>
            </w:r>
          </w:p>
        </w:tc>
        <w:tc>
          <w:tcPr>
            <w:tcW w:type="dxa" w:w="2160"/>
          </w:tcPr>
          <w:p>
            <w:r/>
          </w:p>
        </w:tc>
      </w:tr>
      <w:tr>
        <w:tc>
          <w:tcPr>
            <w:tcW w:type="dxa" w:w="2160"/>
          </w:tcPr>
          <w:p>
            <w:r>
              <w:t>tokenHash</w:t>
            </w:r>
          </w:p>
        </w:tc>
        <w:tc>
          <w:tcPr>
            <w:tcW w:type="dxa" w:w="2160"/>
          </w:tcPr>
          <w:p>
            <w:r>
              <w:t>String</w:t>
            </w:r>
          </w:p>
        </w:tc>
        <w:tc>
          <w:tcPr>
            <w:tcW w:type="dxa" w:w="2160"/>
          </w:tcPr>
          <w:p>
            <w:r>
              <w:t>Required</w:t>
            </w:r>
          </w:p>
        </w:tc>
        <w:tc>
          <w:tcPr>
            <w:tcW w:type="dxa" w:w="2160"/>
          </w:tcPr>
          <w:p>
            <w:r>
              <w:t>bcrypt hash of the emailed token; raw token is never stored</w:t>
            </w:r>
          </w:p>
        </w:tc>
      </w:tr>
      <w:tr>
        <w:tc>
          <w:tcPr>
            <w:tcW w:type="dxa" w:w="2160"/>
          </w:tcPr>
          <w:p>
            <w:r>
              <w:t>expiresAt</w:t>
            </w:r>
          </w:p>
        </w:tc>
        <w:tc>
          <w:tcPr>
            <w:tcW w:type="dxa" w:w="2160"/>
          </w:tcPr>
          <w:p>
            <w:r>
              <w:t>Date</w:t>
            </w:r>
          </w:p>
        </w:tc>
        <w:tc>
          <w:tcPr>
            <w:tcW w:type="dxa" w:w="2160"/>
          </w:tcPr>
          <w:p>
            <w:r>
              <w:t>Required</w:t>
            </w:r>
          </w:p>
        </w:tc>
        <w:tc>
          <w:tcPr>
            <w:tcW w:type="dxa" w:w="2160"/>
          </w:tcPr>
          <w:p>
            <w:r>
              <w:t>30 minutes after creation</w:t>
            </w:r>
          </w:p>
        </w:tc>
      </w:tr>
      <w:tr>
        <w:tc>
          <w:tcPr>
            <w:tcW w:type="dxa" w:w="2160"/>
          </w:tcPr>
          <w:p>
            <w:r>
              <w:t>used</w:t>
            </w:r>
          </w:p>
        </w:tc>
        <w:tc>
          <w:tcPr>
            <w:tcW w:type="dxa" w:w="2160"/>
          </w:tcPr>
          <w:p>
            <w:r>
              <w:t>Boolean</w:t>
            </w:r>
          </w:p>
        </w:tc>
        <w:tc>
          <w:tcPr>
            <w:tcW w:type="dxa" w:w="2160"/>
          </w:tcPr>
          <w:p>
            <w:r>
              <w:t>Required</w:t>
            </w:r>
          </w:p>
        </w:tc>
        <w:tc>
          <w:tcPr>
            <w:tcW w:type="dxa" w:w="2160"/>
          </w:tcPr>
          <w:p>
            <w:r>
              <w:t>Default false; set true after a successful reset (single-use)</w:t>
            </w:r>
          </w:p>
        </w:tc>
      </w:tr>
      <w:tr>
        <w:tc>
          <w:tcPr>
            <w:tcW w:type="dxa" w:w="2160"/>
          </w:tcPr>
          <w:p>
            <w:r>
              <w:t>createdAt</w:t>
            </w:r>
          </w:p>
        </w:tc>
        <w:tc>
          <w:tcPr>
            <w:tcW w:type="dxa" w:w="2160"/>
          </w:tcPr>
          <w:p>
            <w:r>
              <w:t>Date</w:t>
            </w:r>
          </w:p>
        </w:tc>
        <w:tc>
          <w:tcPr>
            <w:tcW w:type="dxa" w:w="2160"/>
          </w:tcPr>
          <w:p>
            <w:r>
              <w:t>Auto</w:t>
            </w:r>
          </w:p>
        </w:tc>
        <w:tc>
          <w:tcPr>
            <w:tcW w:type="dxa" w:w="2160"/>
          </w:tcPr>
          <w:p>
            <w:r/>
          </w:p>
        </w:tc>
      </w:tr>
    </w:tbl>
    <w:p/>
    <w:p>
      <w:pPr>
        <w:pStyle w:val="Heading2"/>
        <w:spacing w:before="280" w:after="120"/>
      </w:pPr>
      <w:r>
        <w:rPr>
          <w:color w:val="2B5FD9"/>
        </w:rPr>
        <w:t>3.2 CRUD Operations Mapping</w:t>
      </w:r>
    </w:p>
    <w:p>
      <w:pPr>
        <w:spacing w:after="120"/>
      </w:pPr>
      <w:r>
        <w:rPr>
          <w:b w:val="0"/>
          <w:i w:val="0"/>
          <w:color w:val="1A1A1A"/>
          <w:sz w:val="21"/>
        </w:rPr>
        <w:t>The table below maps each entity to the CRUD (and related) operations performed against it, and the exact API endpoint the client calls to trigger that operation.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Entity</w:t>
            </w:r>
          </w:p>
        </w:tc>
        <w:tc>
          <w:tcPr>
            <w:tcW w:type="dxa" w:w="2160"/>
          </w:tcPr>
          <w:p>
            <w:r>
              <w:rPr>
                <w:b/>
              </w:rPr>
              <w:t>Operation</w:t>
            </w:r>
          </w:p>
        </w:tc>
        <w:tc>
          <w:tcPr>
            <w:tcW w:type="dxa" w:w="2160"/>
          </w:tcPr>
          <w:p>
            <w:r>
              <w:rPr>
                <w:b/>
              </w:rPr>
              <w:t>Endpoint</w:t>
            </w:r>
          </w:p>
        </w:tc>
        <w:tc>
          <w:tcPr>
            <w:tcW w:type="dxa" w:w="2160"/>
          </w:tcPr>
          <w:p>
            <w:r>
              <w:rPr>
                <w:b/>
              </w:rPr>
              <w:t>Who can perform it</w:t>
            </w:r>
          </w:p>
        </w:tc>
      </w:tr>
      <w:tr>
        <w:tc>
          <w:tcPr>
            <w:tcW w:type="dxa" w:w="2160"/>
          </w:tcPr>
          <w:p>
            <w:r>
              <w:t>User</w:t>
            </w:r>
          </w:p>
        </w:tc>
        <w:tc>
          <w:tcPr>
            <w:tcW w:type="dxa" w:w="2160"/>
          </w:tcPr>
          <w:p>
            <w:r>
              <w:t>Create</w:t>
            </w:r>
          </w:p>
        </w:tc>
        <w:tc>
          <w:tcPr>
            <w:tcW w:type="dxa" w:w="2160"/>
          </w:tcPr>
          <w:p>
            <w:r>
              <w:t>POST /api/auth/register</w:t>
            </w:r>
          </w:p>
        </w:tc>
        <w:tc>
          <w:tcPr>
            <w:tcW w:type="dxa" w:w="2160"/>
          </w:tcPr>
          <w:p>
            <w:r>
              <w:t>Public</w:t>
            </w:r>
          </w:p>
        </w:tc>
      </w:tr>
      <w:tr>
        <w:tc>
          <w:tcPr>
            <w:tcW w:type="dxa" w:w="2160"/>
          </w:tcPr>
          <w:p>
            <w:r>
              <w:t>User</w:t>
            </w:r>
          </w:p>
        </w:tc>
        <w:tc>
          <w:tcPr>
            <w:tcW w:type="dxa" w:w="2160"/>
          </w:tcPr>
          <w:p>
            <w:r>
              <w:t>Read (self)</w:t>
            </w:r>
          </w:p>
        </w:tc>
        <w:tc>
          <w:tcPr>
            <w:tcW w:type="dxa" w:w="2160"/>
          </w:tcPr>
          <w:p>
            <w:r>
              <w:t>GET /api/auth/me</w:t>
            </w:r>
          </w:p>
        </w:tc>
        <w:tc>
          <w:tcPr>
            <w:tcW w:type="dxa" w:w="2160"/>
          </w:tcPr>
          <w:p>
            <w:r>
              <w:t>Owner</w:t>
            </w:r>
          </w:p>
        </w:tc>
      </w:tr>
      <w:tr>
        <w:tc>
          <w:tcPr>
            <w:tcW w:type="dxa" w:w="2160"/>
          </w:tcPr>
          <w:p>
            <w:r>
              <w:t>User</w:t>
            </w:r>
          </w:p>
        </w:tc>
        <w:tc>
          <w:tcPr>
            <w:tcW w:type="dxa" w:w="2160"/>
          </w:tcPr>
          <w:p>
            <w:r>
              <w:t>Update (status)</w:t>
            </w:r>
          </w:p>
        </w:tc>
        <w:tc>
          <w:tcPr>
            <w:tcW w:type="dxa" w:w="2160"/>
          </w:tcPr>
          <w:p>
            <w:r>
              <w:t>PATCH /api/admin/users/:id/status</w:t>
            </w:r>
          </w:p>
        </w:tc>
        <w:tc>
          <w:tcPr>
            <w:tcW w:type="dxa" w:w="2160"/>
          </w:tcPr>
          <w:p>
            <w:r>
              <w:t>Admin</w:t>
            </w:r>
          </w:p>
        </w:tc>
      </w:tr>
      <w:tr>
        <w:tc>
          <w:tcPr>
            <w:tcW w:type="dxa" w:w="2160"/>
          </w:tcPr>
          <w:p>
            <w:r>
              <w:t>Listing</w:t>
            </w:r>
          </w:p>
        </w:tc>
        <w:tc>
          <w:tcPr>
            <w:tcW w:type="dxa" w:w="2160"/>
          </w:tcPr>
          <w:p>
            <w:r>
              <w:t>Create</w:t>
            </w:r>
          </w:p>
        </w:tc>
        <w:tc>
          <w:tcPr>
            <w:tcW w:type="dxa" w:w="2160"/>
          </w:tcPr>
          <w:p>
            <w:r>
              <w:t>POST /api/listings</w:t>
            </w:r>
          </w:p>
        </w:tc>
        <w:tc>
          <w:tcPr>
            <w:tcW w:type="dxa" w:w="2160"/>
          </w:tcPr>
          <w:p>
            <w:r>
              <w:t>Authenticated student/admin</w:t>
            </w:r>
          </w:p>
        </w:tc>
      </w:tr>
      <w:tr>
        <w:tc>
          <w:tcPr>
            <w:tcW w:type="dxa" w:w="2160"/>
          </w:tcPr>
          <w:p>
            <w:r>
              <w:t>Listing</w:t>
            </w:r>
          </w:p>
        </w:tc>
        <w:tc>
          <w:tcPr>
            <w:tcW w:type="dxa" w:w="2160"/>
          </w:tcPr>
          <w:p>
            <w:r>
              <w:t>Read (one)</w:t>
            </w:r>
          </w:p>
        </w:tc>
        <w:tc>
          <w:tcPr>
            <w:tcW w:type="dxa" w:w="2160"/>
          </w:tcPr>
          <w:p>
            <w:r>
              <w:t>GET /api/listings/:id</w:t>
            </w:r>
          </w:p>
        </w:tc>
        <w:tc>
          <w:tcPr>
            <w:tcW w:type="dxa" w:w="2160"/>
          </w:tcPr>
          <w:p>
            <w:r>
              <w:t>Public</w:t>
            </w:r>
          </w:p>
        </w:tc>
      </w:tr>
      <w:tr>
        <w:tc>
          <w:tcPr>
            <w:tcW w:type="dxa" w:w="2160"/>
          </w:tcPr>
          <w:p>
            <w:r>
              <w:t>Listing</w:t>
            </w:r>
          </w:p>
        </w:tc>
        <w:tc>
          <w:tcPr>
            <w:tcW w:type="dxa" w:w="2160"/>
          </w:tcPr>
          <w:p>
            <w:r>
              <w:t>Read (many / search / filter / sort / paginate)</w:t>
            </w:r>
          </w:p>
        </w:tc>
        <w:tc>
          <w:tcPr>
            <w:tcW w:type="dxa" w:w="2160"/>
          </w:tcPr>
          <w:p>
            <w:r>
              <w:t>GET /api/listings</w:t>
            </w:r>
          </w:p>
        </w:tc>
        <w:tc>
          <w:tcPr>
            <w:tcW w:type="dxa" w:w="2160"/>
          </w:tcPr>
          <w:p>
            <w:r>
              <w:t>Public</w:t>
            </w:r>
          </w:p>
        </w:tc>
      </w:tr>
      <w:tr>
        <w:tc>
          <w:tcPr>
            <w:tcW w:type="dxa" w:w="2160"/>
          </w:tcPr>
          <w:p>
            <w:r>
              <w:t>Listing</w:t>
            </w:r>
          </w:p>
        </w:tc>
        <w:tc>
          <w:tcPr>
            <w:tcW w:type="dxa" w:w="2160"/>
          </w:tcPr>
          <w:p>
            <w:r>
              <w:t>Update</w:t>
            </w:r>
          </w:p>
        </w:tc>
        <w:tc>
          <w:tcPr>
            <w:tcW w:type="dxa" w:w="2160"/>
          </w:tcPr>
          <w:p>
            <w:r>
              <w:t>PUT /api/listings/:id</w:t>
            </w:r>
          </w:p>
        </w:tc>
        <w:tc>
          <w:tcPr>
            <w:tcW w:type="dxa" w:w="2160"/>
          </w:tcPr>
          <w:p>
            <w:r>
              <w:t>Owner or admin</w:t>
            </w:r>
          </w:p>
        </w:tc>
      </w:tr>
      <w:tr>
        <w:tc>
          <w:tcPr>
            <w:tcW w:type="dxa" w:w="2160"/>
          </w:tcPr>
          <w:p>
            <w:r>
              <w:t>Listing</w:t>
            </w:r>
          </w:p>
        </w:tc>
        <w:tc>
          <w:tcPr>
            <w:tcW w:type="dxa" w:w="2160"/>
          </w:tcPr>
          <w:p>
            <w:r>
              <w:t>Delete</w:t>
            </w:r>
          </w:p>
        </w:tc>
        <w:tc>
          <w:tcPr>
            <w:tcW w:type="dxa" w:w="2160"/>
          </w:tcPr>
          <w:p>
            <w:r>
              <w:t>DELETE /api/listings/:id</w:t>
            </w:r>
          </w:p>
        </w:tc>
        <w:tc>
          <w:tcPr>
            <w:tcW w:type="dxa" w:w="2160"/>
          </w:tcPr>
          <w:p>
            <w:r>
              <w:t>Owner or admin</w:t>
            </w:r>
          </w:p>
        </w:tc>
      </w:tr>
      <w:tr>
        <w:tc>
          <w:tcPr>
            <w:tcW w:type="dxa" w:w="2160"/>
          </w:tcPr>
          <w:p>
            <w:r>
              <w:t>Listing</w:t>
            </w:r>
          </w:p>
        </w:tc>
        <w:tc>
          <w:tcPr>
            <w:tcW w:type="dxa" w:w="2160"/>
          </w:tcPr>
          <w:p>
            <w:r>
              <w:t>Moderate (read all incl. flagged)</w:t>
            </w:r>
          </w:p>
        </w:tc>
        <w:tc>
          <w:tcPr>
            <w:tcW w:type="dxa" w:w="2160"/>
          </w:tcPr>
          <w:p>
            <w:r>
              <w:t>GET /api/admin/listings</w:t>
            </w:r>
          </w:p>
        </w:tc>
        <w:tc>
          <w:tcPr>
            <w:tcW w:type="dxa" w:w="2160"/>
          </w:tcPr>
          <w:p>
            <w:r>
              <w:t>Admin</w:t>
            </w:r>
          </w:p>
        </w:tc>
      </w:tr>
      <w:tr>
        <w:tc>
          <w:tcPr>
            <w:tcW w:type="dxa" w:w="2160"/>
          </w:tcPr>
          <w:p>
            <w:r>
              <w:t>SavedListing</w:t>
            </w:r>
          </w:p>
        </w:tc>
        <w:tc>
          <w:tcPr>
            <w:tcW w:type="dxa" w:w="2160"/>
          </w:tcPr>
          <w:p>
            <w:r>
              <w:t>Create</w:t>
            </w:r>
          </w:p>
        </w:tc>
        <w:tc>
          <w:tcPr>
            <w:tcW w:type="dxa" w:w="2160"/>
          </w:tcPr>
          <w:p>
            <w:r>
              <w:t>POST /api/saved/:id</w:t>
            </w:r>
          </w:p>
        </w:tc>
        <w:tc>
          <w:tcPr>
            <w:tcW w:type="dxa" w:w="2160"/>
          </w:tcPr>
          <w:p>
            <w:r>
              <w:t>Authenticated user</w:t>
            </w:r>
          </w:p>
        </w:tc>
      </w:tr>
      <w:tr>
        <w:tc>
          <w:tcPr>
            <w:tcW w:type="dxa" w:w="2160"/>
          </w:tcPr>
          <w:p>
            <w:r>
              <w:t>SavedListing</w:t>
            </w:r>
          </w:p>
        </w:tc>
        <w:tc>
          <w:tcPr>
            <w:tcW w:type="dxa" w:w="2160"/>
          </w:tcPr>
          <w:p>
            <w:r>
              <w:t>Read (own list)</w:t>
            </w:r>
          </w:p>
        </w:tc>
        <w:tc>
          <w:tcPr>
            <w:tcW w:type="dxa" w:w="2160"/>
          </w:tcPr>
          <w:p>
            <w:r>
              <w:t>GET /api/saved</w:t>
            </w:r>
          </w:p>
        </w:tc>
        <w:tc>
          <w:tcPr>
            <w:tcW w:type="dxa" w:w="2160"/>
          </w:tcPr>
          <w:p>
            <w:r>
              <w:t>Owner</w:t>
            </w:r>
          </w:p>
        </w:tc>
      </w:tr>
      <w:tr>
        <w:tc>
          <w:tcPr>
            <w:tcW w:type="dxa" w:w="2160"/>
          </w:tcPr>
          <w:p>
            <w:r>
              <w:t>SavedListing</w:t>
            </w:r>
          </w:p>
        </w:tc>
        <w:tc>
          <w:tcPr>
            <w:tcW w:type="dxa" w:w="2160"/>
          </w:tcPr>
          <w:p>
            <w:r>
              <w:t>Delete</w:t>
            </w:r>
          </w:p>
        </w:tc>
        <w:tc>
          <w:tcPr>
            <w:tcW w:type="dxa" w:w="2160"/>
          </w:tcPr>
          <w:p>
            <w:r>
              <w:t>DELETE /api/saved/:id</w:t>
            </w:r>
          </w:p>
        </w:tc>
        <w:tc>
          <w:tcPr>
            <w:tcW w:type="dxa" w:w="2160"/>
          </w:tcPr>
          <w:p>
            <w:r>
              <w:t>Owner</w:t>
            </w:r>
          </w:p>
        </w:tc>
      </w:tr>
      <w:tr>
        <w:tc>
          <w:tcPr>
            <w:tcW w:type="dxa" w:w="2160"/>
          </w:tcPr>
          <w:p>
            <w:r>
              <w:t>PasswordResetToken</w:t>
            </w:r>
          </w:p>
        </w:tc>
        <w:tc>
          <w:tcPr>
            <w:tcW w:type="dxa" w:w="2160"/>
          </w:tcPr>
          <w:p>
            <w:r>
              <w:t>Create</w:t>
            </w:r>
          </w:p>
        </w:tc>
        <w:tc>
          <w:tcPr>
            <w:tcW w:type="dxa" w:w="2160"/>
          </w:tcPr>
          <w:p>
            <w:r>
              <w:t>POST /api/auth/forgot-password</w:t>
            </w:r>
          </w:p>
        </w:tc>
        <w:tc>
          <w:tcPr>
            <w:tcW w:type="dxa" w:w="2160"/>
          </w:tcPr>
          <w:p>
            <w:r>
              <w:t>Public</w:t>
            </w:r>
          </w:p>
        </w:tc>
      </w:tr>
      <w:tr>
        <w:tc>
          <w:tcPr>
            <w:tcW w:type="dxa" w:w="2160"/>
          </w:tcPr>
          <w:p>
            <w:r>
              <w:t>PasswordResetToken</w:t>
            </w:r>
          </w:p>
        </w:tc>
        <w:tc>
          <w:tcPr>
            <w:tcW w:type="dxa" w:w="2160"/>
          </w:tcPr>
          <w:p>
            <w:r>
              <w:t>Consume / Update (used=true)</w:t>
            </w:r>
          </w:p>
        </w:tc>
        <w:tc>
          <w:tcPr>
            <w:tcW w:type="dxa" w:w="2160"/>
          </w:tcPr>
          <w:p>
            <w:r>
              <w:t>POST /api/auth/reset-password</w:t>
            </w:r>
          </w:p>
        </w:tc>
        <w:tc>
          <w:tcPr>
            <w:tcW w:type="dxa" w:w="2160"/>
          </w:tcPr>
          <w:p>
            <w:r>
              <w:t>Holder of raw token</w:t>
            </w:r>
          </w:p>
        </w:tc>
      </w:tr>
    </w:tbl>
    <w:p/>
    <w:p>
      <w:r>
        <w:br w:type="page"/>
      </w:r>
    </w:p>
    <w:p>
      <w:pPr>
        <w:pStyle w:val="Heading1"/>
        <w:spacing w:before="280" w:after="120"/>
      </w:pPr>
      <w:r>
        <w:rPr>
          <w:color w:val="2B5FD9"/>
        </w:rPr>
        <w:t>4. Implementation and Deployment</w:t>
      </w:r>
    </w:p>
    <w:p>
      <w:pPr>
        <w:spacing w:after="120"/>
      </w:pPr>
      <w:r>
        <w:rPr>
          <w:b w:val="0"/>
          <w:i w:val="0"/>
          <w:color w:val="1A1A1A"/>
          <w:sz w:val="21"/>
        </w:rPr>
        <w:t>Two endpoints from Core Feature 2 (Product Listing Management) were implemented end-to-end and deployed live, with the supporting registration/login endpoints needed to obtain a JWT and complete the workflow:</w:t>
      </w:r>
    </w:p>
    <w:p>
      <w:pPr>
        <w:pStyle w:val="ListBullet"/>
      </w:pPr>
      <w:r>
        <w:rPr>
          <w:sz w:val="21"/>
        </w:rPr>
        <w:t>POST /api/listings - create a new product listing (requires authentication)</w:t>
      </w:r>
    </w:p>
    <w:p>
      <w:pPr>
        <w:pStyle w:val="ListBullet"/>
      </w:pPr>
      <w:r>
        <w:rPr>
          <w:sz w:val="21"/>
        </w:rPr>
        <w:t>GET /api/listings - browse/search/filter/sort/paginate listings (public)</w:t>
      </w:r>
    </w:p>
    <w:p>
      <w:pPr>
        <w:pStyle w:val="ListBullet"/>
      </w:pPr>
      <w:r>
        <w:rPr>
          <w:sz w:val="21"/>
        </w:rPr>
        <w:t>Supporting endpoints enabling the full workflow: POST /api/auth/register, POST /api/auth/login</w:t>
      </w:r>
    </w:p>
    <w:p>
      <w:pPr>
        <w:pStyle w:val="Heading2"/>
        <w:spacing w:before="280" w:after="120"/>
      </w:pPr>
      <w:r>
        <w:rPr>
          <w:color w:val="2B5FD9"/>
        </w:rPr>
        <w:t>4.1 Technology Stack</w:t>
      </w:r>
    </w:p>
    <w:p>
      <w:pPr>
        <w:pStyle w:val="ListBullet"/>
      </w:pPr>
      <w:r>
        <w:rPr>
          <w:sz w:val="21"/>
        </w:rPr>
        <w:t>Runtime/Framework: Node.js + Express.js</w:t>
      </w:r>
    </w:p>
    <w:p>
      <w:pPr>
        <w:pStyle w:val="ListBullet"/>
      </w:pPr>
      <w:r>
        <w:rPr>
          <w:sz w:val="21"/>
        </w:rPr>
        <w:t>Database: MongoDB Community Edition 8.0, accessed via Mongoose</w:t>
      </w:r>
    </w:p>
    <w:p>
      <w:pPr>
        <w:pStyle w:val="ListBullet"/>
      </w:pPr>
      <w:r>
        <w:rPr>
          <w:sz w:val="21"/>
        </w:rPr>
        <w:t>Authentication: JSON Web Tokens (jsonwebtoken), bcryptjs for password hashing</w:t>
      </w:r>
    </w:p>
    <w:p>
      <w:pPr>
        <w:pStyle w:val="ListBullet"/>
      </w:pPr>
      <w:r>
        <w:rPr>
          <w:sz w:val="21"/>
        </w:rPr>
        <w:t>Validation/Security middleware: express-validator, express-mongo-sanitize, helmet, cors, express-rate-limit</w:t>
      </w:r>
    </w:p>
    <w:p>
      <w:pPr>
        <w:pStyle w:val="ListBullet"/>
      </w:pPr>
      <w:r>
        <w:rPr>
          <w:sz w:val="21"/>
        </w:rPr>
        <w:t>Process manager: PM2 (keeps the API running continuously and restarts it automatically on crash or instance reboot)</w:t>
      </w:r>
    </w:p>
    <w:p>
      <w:pPr>
        <w:pStyle w:val="ListBullet"/>
      </w:pPr>
      <w:r>
        <w:rPr>
          <w:sz w:val="21"/>
        </w:rPr>
        <w:t>Hosting (backend + database): a single AWS EC2 t3.micro instance (Ubuntu 24.04 LTS)</w:t>
      </w:r>
    </w:p>
    <w:p>
      <w:pPr>
        <w:spacing w:after="120"/>
      </w:pPr>
      <w:r>
        <w:rPr>
          <w:b w:val="0"/>
          <w:i/>
          <w:color w:val="555555"/>
          <w:sz w:val="19"/>
        </w:rPr>
        <w:t>Note on hosting choice: the database was initially provisioned on MongoDB Atlas (the architecture described in the Group 8 proposal) and was fully functional from a local development machine. However, the TLS handshake between Atlas and every containerized PaaS host tested (Render and Railway) consistently failed with a low-level SSL alert specific to MongoDB's native wire protocol on port 27017, while every other outbound HTTPS connection from those same hosts (GitHub, npm, Atlas's own web dashboard) succeeded normally. After ruling out credentials, IP allow-listing, cluster health, Node.js version, and TLS protocol version as causes, the API and database were deployed together on a single AWS EC2 instance so that the connection is local (localhost) rather than crossing the public internet to Atlas - eliminating the failing network path entirely while keeping the same MongoDB/Mongoose codebase unchanged.</w:t>
      </w:r>
    </w:p>
    <w:p>
      <w:pPr>
        <w:pStyle w:val="Heading2"/>
        <w:spacing w:before="280" w:after="120"/>
      </w:pPr>
      <w:r>
        <w:rPr>
          <w:color w:val="2B5FD9"/>
        </w:rPr>
        <w:t>4.2 Live Endpoint URLs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Method</w:t>
            </w:r>
          </w:p>
        </w:tc>
        <w:tc>
          <w:tcPr>
            <w:tcW w:type="dxa" w:w="2880"/>
          </w:tcPr>
          <w:p>
            <w:r>
              <w:rPr>
                <w:b/>
              </w:rPr>
              <w:t>Live URL</w:t>
            </w:r>
          </w:p>
        </w:tc>
      </w:tr>
      <w:tr>
        <w:tc>
          <w:tcPr>
            <w:tcW w:type="dxa" w:w="2880"/>
          </w:tcPr>
          <w:p>
            <w:r>
              <w:t>Health check</w:t>
            </w:r>
          </w:p>
        </w:tc>
        <w:tc>
          <w:tcPr>
            <w:tcW w:type="dxa" w:w="2880"/>
          </w:tcPr>
          <w:p>
            <w:r>
              <w:t>GET</w:t>
            </w:r>
          </w:p>
        </w:tc>
        <w:tc>
          <w:tcPr>
            <w:tcW w:type="dxa" w:w="2880"/>
          </w:tcPr>
          <w:p>
            <w:r>
              <w:t>http://3.15.207.244:5000/api/health</w:t>
            </w:r>
          </w:p>
        </w:tc>
      </w:tr>
      <w:tr>
        <w:tc>
          <w:tcPr>
            <w:tcW w:type="dxa" w:w="2880"/>
          </w:tcPr>
          <w:p>
            <w:r>
              <w:t>Register</w:t>
            </w:r>
          </w:p>
        </w:tc>
        <w:tc>
          <w:tcPr>
            <w:tcW w:type="dxa" w:w="2880"/>
          </w:tcPr>
          <w:p>
            <w:r>
              <w:t>POST</w:t>
            </w:r>
          </w:p>
        </w:tc>
        <w:tc>
          <w:tcPr>
            <w:tcW w:type="dxa" w:w="2880"/>
          </w:tcPr>
          <w:p>
            <w:r>
              <w:t>http://3.15.207.244:5000/api/auth/register</w:t>
            </w:r>
          </w:p>
        </w:tc>
      </w:tr>
      <w:tr>
        <w:tc>
          <w:tcPr>
            <w:tcW w:type="dxa" w:w="2880"/>
          </w:tcPr>
          <w:p>
            <w:r>
              <w:t>Login</w:t>
            </w:r>
          </w:p>
        </w:tc>
        <w:tc>
          <w:tcPr>
            <w:tcW w:type="dxa" w:w="2880"/>
          </w:tcPr>
          <w:p>
            <w:r>
              <w:t>POST</w:t>
            </w:r>
          </w:p>
        </w:tc>
        <w:tc>
          <w:tcPr>
            <w:tcW w:type="dxa" w:w="2880"/>
          </w:tcPr>
          <w:p>
            <w:r>
              <w:t>http://3.15.207.244:5000/api/auth/login</w:t>
            </w:r>
          </w:p>
        </w:tc>
      </w:tr>
      <w:tr>
        <w:tc>
          <w:tcPr>
            <w:tcW w:type="dxa" w:w="2880"/>
          </w:tcPr>
          <w:p>
            <w:r>
              <w:t>Create Listing [REQUIRED]</w:t>
            </w:r>
          </w:p>
        </w:tc>
        <w:tc>
          <w:tcPr>
            <w:tcW w:type="dxa" w:w="2880"/>
          </w:tcPr>
          <w:p>
            <w:r>
              <w:t>POST</w:t>
            </w:r>
          </w:p>
        </w:tc>
        <w:tc>
          <w:tcPr>
            <w:tcW w:type="dxa" w:w="2880"/>
          </w:tcPr>
          <w:p>
            <w:r>
              <w:t>http://3.15.207.244:5000/api/listings</w:t>
            </w:r>
          </w:p>
        </w:tc>
      </w:tr>
      <w:tr>
        <w:tc>
          <w:tcPr>
            <w:tcW w:type="dxa" w:w="2880"/>
          </w:tcPr>
          <w:p>
            <w:r>
              <w:t>Browse Listings [REQUIRED]</w:t>
            </w:r>
          </w:p>
        </w:tc>
        <w:tc>
          <w:tcPr>
            <w:tcW w:type="dxa" w:w="2880"/>
          </w:tcPr>
          <w:p>
            <w:r>
              <w:t>GET</w:t>
            </w:r>
          </w:p>
        </w:tc>
        <w:tc>
          <w:tcPr>
            <w:tcW w:type="dxa" w:w="2880"/>
          </w:tcPr>
          <w:p>
            <w:r>
              <w:t>http://3.15.207.244:5000/api/listings</w:t>
            </w:r>
          </w:p>
        </w:tc>
      </w:tr>
    </w:tbl>
    <w:p/>
    <w:p>
      <w:pPr>
        <w:spacing w:after="120"/>
      </w:pPr>
      <w:r>
        <w:rPr>
          <w:b w:val="0"/>
          <w:i/>
          <w:color w:val="555555"/>
          <w:sz w:val="19"/>
        </w:rPr>
        <w:t>The server is kept running continuously via PM2 with auto-restart on crash and on instance reboot, so these URLs should remain live for grading.</w:t>
      </w:r>
    </w:p>
    <w:p>
      <w:pPr>
        <w:pStyle w:val="Heading2"/>
        <w:spacing w:before="280" w:after="120"/>
      </w:pPr>
      <w:r>
        <w:rPr>
          <w:color w:val="2B5FD9"/>
        </w:rPr>
        <w:t>4.3 Source Code</w:t>
      </w:r>
    </w:p>
    <w:p>
      <w:pPr>
        <w:spacing w:after="120"/>
      </w:pPr>
      <w:r>
        <w:rPr>
          <w:b/>
          <w:i w:val="0"/>
          <w:color w:val="1A1A1A"/>
          <w:sz w:val="21"/>
        </w:rPr>
        <w:t>GitHub repository: https://github.com/maheks1713-bit/Assignment---2</w:t>
      </w:r>
    </w:p>
    <w:p>
      <w:pPr>
        <w:spacing w:after="120"/>
      </w:pPr>
      <w:r>
        <w:rPr>
          <w:b w:val="0"/>
          <w:i w:val="0"/>
          <w:color w:val="1A1A1A"/>
          <w:sz w:val="21"/>
        </w:rPr>
        <w:t>The backend source code is provided in the /backend directory of this submission, containing the Express app (src/app.js, src/server.js), Mongoose models (src/models/), JWT/RBAC middleware (src/middleware/auth.js), input-validation middleware (src/middleware/validate.js), route/controller pairs for auth, listings, and saved listings, a seed script (src/seed/seed.js), and an automated smoke test that exercises every endpoint against an in-memory MongoDB instance (src/seed/memoryServerSmokeTest.js, runnable via `npm run test:memory`).</w:t>
      </w:r>
    </w:p>
    <w:p>
      <w:pPr>
        <w:pStyle w:val="Heading2"/>
        <w:spacing w:before="280" w:after="120"/>
      </w:pPr>
      <w:r>
        <w:rPr>
          <w:color w:val="2B5FD9"/>
        </w:rPr>
        <w:t>4.4 Database Source Files</w:t>
      </w:r>
    </w:p>
    <w:p>
      <w:pPr>
        <w:spacing w:after="120"/>
      </w:pPr>
      <w:r>
        <w:rPr>
          <w:b w:val="0"/>
          <w:i w:val="0"/>
          <w:color w:val="1A1A1A"/>
          <w:sz w:val="21"/>
        </w:rPr>
        <w:t>campuscart-sample-data.json (included with this submission) contains a full export of the seeded User, Listing, and SavedListing collections, taken directly from the live deployed database on the EC2 instance by running `npm run seed` there. This satisfies the requirement to provide the source files for the database with data in it.</w:t>
      </w:r>
    </w:p>
    <w:p>
      <w:pPr>
        <w:pStyle w:val="Heading2"/>
        <w:spacing w:before="280" w:after="120"/>
      </w:pPr>
      <w:r>
        <w:rPr>
          <w:color w:val="2B5FD9"/>
        </w:rPr>
        <w:t>4.5 Postman Evidence</w:t>
      </w:r>
    </w:p>
    <w:p>
      <w:pPr>
        <w:spacing w:after="120"/>
      </w:pPr>
      <w:r>
        <w:rPr>
          <w:b w:val="0"/>
          <w:i w:val="0"/>
          <w:color w:val="1A1A1A"/>
          <w:sz w:val="21"/>
        </w:rPr>
        <w:t>A ready-to-import Postman collection (backend/postman/CampusCart.postman_collection.json) is included, pre-configured with baseUrl set to the live URL above. Import it and run the requests in order (01 through 11) to reproduce every screenshot listed below.</w:t>
      </w:r>
    </w:p>
    <w:p>
      <w:pPr>
        <w:spacing w:after="80"/>
      </w:pPr>
      <w:r>
        <w:rPr>
          <w:b/>
          <w:i w:val="0"/>
          <w:color w:val="1A1A1A"/>
          <w:sz w:val="21"/>
        </w:rPr>
        <w:t>Required screenshots (annotate each with the step name before pasting):</w:t>
      </w:r>
    </w:p>
    <w:p>
      <w:pPr>
        <w:spacing w:before="80" w:after="200"/>
      </w:pPr>
      <w:r>
        <w:rPr>
          <w:b/>
          <w:i/>
          <w:color w:val="B00020"/>
          <w:sz w:val="20"/>
        </w:rPr>
        <w:t>[ INSERT SCREENSHOT HERE: 01 - Register (success) - 201 response showing the created user and JWT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01 - Register (success) - 201 response showing the created user and JWT ]</w:t>
            </w:r>
          </w:p>
        </w:tc>
      </w:tr>
    </w:tbl>
    <w:p/>
    <w:p>
      <w:pPr>
        <w:spacing w:before="80" w:after="200"/>
      </w:pPr>
      <w:r>
        <w:rPr>
          <w:b/>
          <w:i/>
          <w:color w:val="B00020"/>
          <w:sz w:val="20"/>
        </w:rPr>
        <w:t>[ INSERT SCREENSHOT HERE: 02 - Register (error: duplicate email) - 409 Conflict response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02 - Register (error: duplicate email) - 409 Conflict response ]</w:t>
            </w:r>
          </w:p>
        </w:tc>
      </w:tr>
    </w:tbl>
    <w:p/>
    <w:p>
      <w:pPr>
        <w:spacing w:before="80" w:after="200"/>
      </w:pPr>
      <w:r>
        <w:rPr>
          <w:b/>
          <w:i/>
          <w:color w:val="B00020"/>
          <w:sz w:val="20"/>
        </w:rPr>
        <w:t>[ INSERT SCREENSHOT HERE: 03 - Register (error: invalid email / weak password) - 400 validation error response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03 - Register (error: invalid email / weak password) - 400 validation error response ]</w:t>
            </w:r>
          </w:p>
        </w:tc>
      </w:tr>
    </w:tbl>
    <w:p/>
    <w:p>
      <w:pPr>
        <w:spacing w:before="80" w:after="200"/>
      </w:pPr>
      <w:r>
        <w:rPr>
          <w:b/>
          <w:i/>
          <w:color w:val="B00020"/>
          <w:sz w:val="20"/>
        </w:rPr>
        <w:t>[ INSERT SCREENSHOT HERE: 04 - Login (authentication failure: wrong password) - 401 response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04 - Login (authentication failure: wrong password) - 401 response ]</w:t>
            </w:r>
          </w:p>
        </w:tc>
      </w:tr>
    </w:tbl>
    <w:p/>
    <w:p>
      <w:pPr>
        <w:spacing w:before="80" w:after="200"/>
      </w:pPr>
      <w:r>
        <w:rPr>
          <w:b/>
          <w:i/>
          <w:color w:val="B00020"/>
          <w:sz w:val="20"/>
        </w:rPr>
        <w:t>[ INSERT SCREENSHOT HERE: 05 - Login (authentication success) - 200 response with JWT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05 - Login (authentication success) - 200 response with JWT ]</w:t>
            </w:r>
          </w:p>
        </w:tc>
      </w:tr>
    </w:tbl>
    <w:p/>
    <w:p>
      <w:pPr>
        <w:spacing w:before="80" w:after="200"/>
      </w:pPr>
      <w:r>
        <w:rPr>
          <w:b/>
          <w:i/>
          <w:color w:val="B00020"/>
          <w:sz w:val="20"/>
        </w:rPr>
        <w:t>[ INSERT SCREENSHOT HERE: 06 - Create Listing [REQUIRED ENDPOINT] (success, persists data) - 201 response with the created listing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06 - Create Listing [REQUIRED ENDPOINT] (success, persists data) - 201 response with the created listing ]</w:t>
            </w:r>
          </w:p>
        </w:tc>
      </w:tr>
    </w:tbl>
    <w:p/>
    <w:p>
      <w:pPr>
        <w:spacing w:before="80" w:after="200"/>
      </w:pPr>
      <w:r>
        <w:rPr>
          <w:b/>
          <w:i/>
          <w:color w:val="B00020"/>
          <w:sz w:val="20"/>
        </w:rPr>
        <w:t>[ INSERT SCREENSHOT HERE: 07 - Create Listing (authentication failure: no token) - 401 response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07 - Create Listing (authentication failure: no token) - 401 response ]</w:t>
            </w:r>
          </w:p>
        </w:tc>
      </w:tr>
    </w:tbl>
    <w:p/>
    <w:p>
      <w:pPr>
        <w:spacing w:before="80" w:after="200"/>
      </w:pPr>
      <w:r>
        <w:rPr>
          <w:b/>
          <w:i/>
          <w:color w:val="B00020"/>
          <w:sz w:val="20"/>
        </w:rPr>
        <w:t>[ INSERT SCREENSHOT HERE: 08 - Create Listing (error: invalid body) - 400 validation error response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08 - Create Listing (error: invalid body) - 400 validation error response ]</w:t>
            </w:r>
          </w:p>
        </w:tc>
      </w:tr>
    </w:tbl>
    <w:p/>
    <w:p>
      <w:pPr>
        <w:spacing w:before="80" w:after="200"/>
      </w:pPr>
      <w:r>
        <w:rPr>
          <w:b/>
          <w:i/>
          <w:color w:val="B00020"/>
          <w:sz w:val="20"/>
        </w:rPr>
        <w:t>[ INSERT SCREENSHOT HERE: 09 - Browse Listings [REQUIRED ENDPOINT] (public, filter+sort) - 200 response showing the listing created in step 6, proving persistence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09 - Browse Listings [REQUIRED ENDPOINT] (public, filter+sort) - 200 response showing the listing created in step 6, proving persistence ]</w:t>
            </w:r>
          </w:p>
        </w:tc>
      </w:tr>
    </w:tbl>
    <w:p/>
    <w:p>
      <w:pPr>
        <w:spacing w:before="80" w:after="200"/>
      </w:pPr>
      <w:r>
        <w:rPr>
          <w:b/>
          <w:i/>
          <w:color w:val="B00020"/>
          <w:sz w:val="20"/>
        </w:rPr>
        <w:t>[ INSERT SCREENSHOT HERE: 10 - Get Listing By Id - 200 response showing views incremented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10 - Get Listing By Id - 200 response showing views incremented ]</w:t>
            </w:r>
          </w:p>
        </w:tc>
      </w:tr>
    </w:tbl>
    <w:p/>
    <w:p>
      <w:pPr>
        <w:spacing w:before="80" w:after="200"/>
      </w:pPr>
      <w:r>
        <w:rPr>
          <w:b/>
          <w:i/>
          <w:color w:val="B00020"/>
          <w:sz w:val="20"/>
        </w:rPr>
        <w:t>[ INSERT SCREENSHOT HERE: 11 - Get Listing By Id (error: not found) - 404 response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11 - Get Listing By Id (error: not found) - 404 response ]</w:t>
            </w:r>
          </w:p>
        </w:tc>
      </w:tr>
    </w:tbl>
    <w:p/>
    <w:p>
      <w:pPr>
        <w:spacing w:before="80" w:after="200"/>
      </w:pPr>
      <w:r>
        <w:rPr>
          <w:b/>
          <w:i/>
          <w:color w:val="B00020"/>
          <w:sz w:val="20"/>
        </w:rPr>
        <w:t>[ INSERT SCREENSHOT HERE: 12 - mongosh session on the EC2 instance (db.listings.find()) showing the persisted document created via Postman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12 - mongosh session on the EC2 instance (db.listings.find()) showing the persisted document created via Postman ]</w:t>
            </w:r>
          </w:p>
        </w:tc>
      </w:tr>
    </w:tbl>
    <w:p/>
    <w:p>
      <w:r>
        <w:br w:type="page"/>
      </w:r>
    </w:p>
    <w:p>
      <w:pPr>
        <w:pStyle w:val="Heading1"/>
        <w:spacing w:before="280" w:after="120"/>
      </w:pPr>
      <w:r>
        <w:rPr>
          <w:color w:val="2B5FD9"/>
        </w:rPr>
        <w:t>5. References</w:t>
      </w:r>
    </w:p>
    <w:p>
      <w:pPr>
        <w:pStyle w:val="ListBullet"/>
      </w:pPr>
      <w:r>
        <w:rPr>
          <w:sz w:val="21"/>
        </w:rPr>
        <w:t>OWASP Foundation. (2021). OWASP Top 10:2021. https://owasp.org/Top10/</w:t>
      </w:r>
    </w:p>
    <w:p>
      <w:pPr>
        <w:pStyle w:val="ListBullet"/>
      </w:pPr>
      <w:r>
        <w:rPr>
          <w:sz w:val="21"/>
        </w:rPr>
        <w:t>Fielding, R. T. (2000). Architectural Styles and the Design of Network-based Software Architectures (REST). University of California, Irvine.</w:t>
      </w:r>
    </w:p>
    <w:p>
      <w:pPr>
        <w:pStyle w:val="ListBullet"/>
      </w:pPr>
      <w:r>
        <w:rPr>
          <w:sz w:val="21"/>
        </w:rPr>
        <w:t>MongoDB, Inc. (2024). Mongoose Documentation. https://mongoosejs.com/docs/</w:t>
      </w:r>
    </w:p>
    <w:p>
      <w:pPr>
        <w:pStyle w:val="ListBullet"/>
      </w:pPr>
      <w:r>
        <w:rPr>
          <w:sz w:val="21"/>
        </w:rPr>
        <w:t>Express.js. (2024). Express API Reference. https://expressjs.com/en/4x/api.html</w:t>
      </w:r>
    </w:p>
    <w:p>
      <w:pPr>
        <w:pStyle w:val="ListBullet"/>
      </w:pPr>
      <w:r>
        <w:rPr>
          <w:sz w:val="21"/>
        </w:rPr>
        <w:t>jwt.io. (2024). Introduction to JSON Web Tokens. https://jwt.io/introduction</w:t>
      </w:r>
    </w:p>
    <w:p>
      <w:pPr>
        <w:pStyle w:val="ListBullet"/>
      </w:pPr>
      <w:r>
        <w:rPr>
          <w:sz w:val="21"/>
        </w:rPr>
        <w:t>Group 8. (2026). CampusCart Project Proposal. Dalhousie University, CSCI 5709.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